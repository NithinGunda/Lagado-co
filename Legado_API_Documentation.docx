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FF99" w14:textId="77777777" w:rsidR="00B93741" w:rsidRDefault="00B93741"/>
    <w:p w14:paraId="240C657A" w14:textId="77777777" w:rsidR="00B93741" w:rsidRDefault="00B93741"/>
    <w:p w14:paraId="0A9DCB72" w14:textId="77777777" w:rsidR="00B93741" w:rsidRDefault="00B93741"/>
    <w:p w14:paraId="62928AE3" w14:textId="77777777" w:rsidR="00B93741" w:rsidRDefault="00B93741"/>
    <w:p w14:paraId="2AE70254" w14:textId="77777777" w:rsidR="00B93741" w:rsidRDefault="00B93741"/>
    <w:p w14:paraId="7B511E83" w14:textId="77777777" w:rsidR="00B93741" w:rsidRDefault="00B93741"/>
    <w:p w14:paraId="720C8B29" w14:textId="77777777" w:rsidR="00B93741" w:rsidRDefault="00000000">
      <w:pPr>
        <w:jc w:val="center"/>
      </w:pPr>
      <w:r>
        <w:rPr>
          <w:b/>
          <w:color w:val="1A3C6E"/>
          <w:sz w:val="72"/>
        </w:rPr>
        <w:t>LEGADO &amp; CO</w:t>
      </w:r>
    </w:p>
    <w:p w14:paraId="6643A299" w14:textId="77777777" w:rsidR="00B93741" w:rsidRDefault="00000000">
      <w:pPr>
        <w:jc w:val="center"/>
      </w:pPr>
      <w:r>
        <w:rPr>
          <w:color w:val="2C5F9E"/>
          <w:sz w:val="48"/>
        </w:rPr>
        <w:t>API Documentation</w:t>
      </w:r>
    </w:p>
    <w:p w14:paraId="4BC1A76A" w14:textId="77777777" w:rsidR="00B93741" w:rsidRDefault="00B93741"/>
    <w:p w14:paraId="5F40738F" w14:textId="77777777" w:rsidR="00B93741" w:rsidRDefault="00000000">
      <w:pPr>
        <w:jc w:val="center"/>
      </w:pPr>
      <w:r>
        <w:rPr>
          <w:color w:val="666666"/>
          <w:sz w:val="24"/>
        </w:rPr>
        <w:t>Version 1.0  |  February 17, 2026</w:t>
      </w:r>
    </w:p>
    <w:p w14:paraId="469E1DEC" w14:textId="77777777" w:rsidR="00B93741" w:rsidRDefault="00000000">
      <w:pPr>
        <w:jc w:val="center"/>
      </w:pPr>
      <w:r>
        <w:rPr>
          <w:rFonts w:ascii="Consolas" w:hAnsi="Consolas"/>
          <w:color w:val="666666"/>
        </w:rPr>
        <w:t>Base URL: https://legadoandco.com/api_backend</w:t>
      </w:r>
    </w:p>
    <w:p w14:paraId="3AEED2EE" w14:textId="77777777" w:rsidR="00B93741" w:rsidRDefault="00B93741"/>
    <w:p w14:paraId="771ED963" w14:textId="77777777" w:rsidR="00B93741" w:rsidRDefault="00B93741"/>
    <w:p w14:paraId="75869E80" w14:textId="77777777" w:rsidR="00B93741" w:rsidRDefault="00000000">
      <w:pPr>
        <w:jc w:val="center"/>
      </w:pPr>
      <w:r>
        <w:rPr>
          <w:color w:val="666666"/>
          <w:sz w:val="20"/>
        </w:rPr>
        <w:t>Content Type: application/json</w:t>
      </w:r>
      <w:r>
        <w:rPr>
          <w:color w:val="666666"/>
          <w:sz w:val="20"/>
        </w:rPr>
        <w:br/>
        <w:t>Authentication: Bearer Token (JWT)</w:t>
      </w:r>
    </w:p>
    <w:p w14:paraId="487B984C" w14:textId="77777777" w:rsidR="00B93741" w:rsidRDefault="00000000">
      <w:r>
        <w:br w:type="page"/>
      </w:r>
    </w:p>
    <w:p w14:paraId="488E88EE" w14:textId="77777777" w:rsidR="00B93741" w:rsidRDefault="00000000">
      <w:pPr>
        <w:pStyle w:val="Heading1"/>
      </w:pPr>
      <w:r>
        <w:lastRenderedPageBreak/>
        <w:t>Table of Contents</w:t>
      </w:r>
    </w:p>
    <w:p w14:paraId="1F27ECD4" w14:textId="77777777" w:rsidR="00B93741" w:rsidRDefault="00000000">
      <w:pPr>
        <w:pStyle w:val="ListNumber"/>
      </w:pPr>
      <w:r>
        <w:rPr>
          <w:color w:val="1A3C6E"/>
        </w:rPr>
        <w:t>1. Authentication &amp; Authorization</w:t>
      </w:r>
    </w:p>
    <w:p w14:paraId="59B536BD" w14:textId="77777777" w:rsidR="00B93741" w:rsidRDefault="00000000">
      <w:pPr>
        <w:pStyle w:val="ListNumber"/>
      </w:pPr>
      <w:r>
        <w:rPr>
          <w:color w:val="1A3C6E"/>
        </w:rPr>
        <w:t>2. Auth APIs (Register, Verify OTP, Resend OTP, Login, Logout, Get User)</w:t>
      </w:r>
    </w:p>
    <w:p w14:paraId="1801D391" w14:textId="77777777" w:rsidR="00B93741" w:rsidRDefault="00000000">
      <w:pPr>
        <w:pStyle w:val="ListNumber"/>
      </w:pPr>
      <w:r>
        <w:rPr>
          <w:color w:val="1A3C6E"/>
        </w:rPr>
        <w:t>3. Product APIs (List, Get, Create, Update, Delete, Restore)</w:t>
      </w:r>
    </w:p>
    <w:p w14:paraId="191E3287" w14:textId="77777777" w:rsidR="00B93741" w:rsidRDefault="00000000">
      <w:pPr>
        <w:pStyle w:val="ListNumber"/>
      </w:pPr>
      <w:r>
        <w:rPr>
          <w:color w:val="1A3C6E"/>
        </w:rPr>
        <w:t>4. Category APIs (List, Create, Update, Delete, Restore)</w:t>
      </w:r>
    </w:p>
    <w:p w14:paraId="36851825" w14:textId="77777777" w:rsidR="00B93741" w:rsidRDefault="00000000">
      <w:pPr>
        <w:pStyle w:val="ListNumber"/>
      </w:pPr>
      <w:r>
        <w:rPr>
          <w:color w:val="1A3C6E"/>
        </w:rPr>
        <w:t>5. Cart APIs (Get Cart, Add, Update, Remove, Restore, Checkout)</w:t>
      </w:r>
    </w:p>
    <w:p w14:paraId="2AFC18A3" w14:textId="77777777" w:rsidR="00B93741" w:rsidRDefault="00000000">
      <w:pPr>
        <w:pStyle w:val="ListNumber"/>
      </w:pPr>
      <w:r>
        <w:rPr>
          <w:color w:val="1A3C6E"/>
        </w:rPr>
        <w:t>6. Order APIs (List Orders, Get Order)</w:t>
      </w:r>
    </w:p>
    <w:p w14:paraId="2449ECD9" w14:textId="77777777" w:rsidR="00B93741" w:rsidRDefault="00000000">
      <w:pPr>
        <w:pStyle w:val="ListNumber"/>
      </w:pPr>
      <w:r>
        <w:rPr>
          <w:color w:val="1A3C6E"/>
        </w:rPr>
        <w:t>7. Address APIs (List, Create, Update, Delete, Restore)</w:t>
      </w:r>
    </w:p>
    <w:p w14:paraId="43100D2F" w14:textId="77777777" w:rsidR="00B93741" w:rsidRDefault="00000000">
      <w:pPr>
        <w:pStyle w:val="ListNumber"/>
      </w:pPr>
      <w:r>
        <w:rPr>
          <w:color w:val="1A3C6E"/>
        </w:rPr>
        <w:t>8. Coupon APIs (List, Get, Create, Update, Delete)</w:t>
      </w:r>
    </w:p>
    <w:p w14:paraId="59D6A16F" w14:textId="77777777" w:rsidR="00B93741" w:rsidRDefault="00000000">
      <w:pPr>
        <w:pStyle w:val="ListNumber"/>
      </w:pPr>
      <w:r>
        <w:rPr>
          <w:color w:val="1A3C6E"/>
        </w:rPr>
        <w:t>9. Carousel APIs (List, Create, Update, Delete)</w:t>
      </w:r>
    </w:p>
    <w:p w14:paraId="19FC059B" w14:textId="77777777" w:rsidR="00B93741" w:rsidRDefault="00000000">
      <w:pPr>
        <w:pStyle w:val="ListNumber"/>
      </w:pPr>
      <w:r>
        <w:rPr>
          <w:color w:val="1A3C6E"/>
        </w:rPr>
        <w:t>10. Featured Products APIs (List, Create, Update, Delete)</w:t>
      </w:r>
    </w:p>
    <w:p w14:paraId="746FBC75" w14:textId="77777777" w:rsidR="00B93741" w:rsidRDefault="00000000">
      <w:pPr>
        <w:pStyle w:val="ListNumber"/>
      </w:pPr>
      <w:r>
        <w:rPr>
          <w:color w:val="1A3C6E"/>
        </w:rPr>
        <w:t>11. Data Models Reference</w:t>
      </w:r>
    </w:p>
    <w:p w14:paraId="7D9DDAB2" w14:textId="77777777" w:rsidR="00B93741" w:rsidRDefault="00000000">
      <w:pPr>
        <w:pStyle w:val="ListNumber"/>
      </w:pPr>
      <w:r>
        <w:rPr>
          <w:color w:val="1A3C6E"/>
        </w:rPr>
        <w:t>12. Error Handling &amp; Status Codes</w:t>
      </w:r>
    </w:p>
    <w:p w14:paraId="2BDBEB28" w14:textId="77777777" w:rsidR="00B93741" w:rsidRDefault="00000000">
      <w:pPr>
        <w:pStyle w:val="ListNumber"/>
      </w:pPr>
      <w:r>
        <w:rPr>
          <w:color w:val="1A3C6E"/>
        </w:rPr>
        <w:t>13. Quick Reference — All Endpoints Summary</w:t>
      </w:r>
    </w:p>
    <w:p w14:paraId="2ED92730" w14:textId="77777777" w:rsidR="00B93741" w:rsidRDefault="00000000">
      <w:r>
        <w:br w:type="page"/>
      </w:r>
    </w:p>
    <w:p w14:paraId="5BC1251E" w14:textId="77777777" w:rsidR="00B93741" w:rsidRDefault="00000000">
      <w:pPr>
        <w:pStyle w:val="Heading1"/>
      </w:pPr>
      <w:r>
        <w:lastRenderedPageBreak/>
        <w:t>1. Authentication &amp; Authorization</w:t>
      </w:r>
    </w:p>
    <w:p w14:paraId="1BB9D115" w14:textId="77777777" w:rsidR="00B93741" w:rsidRDefault="00000000">
      <w:r>
        <w:t>All protected endpoints require a Bearer Token in the Authorization header. The token is obtained after a successful login and is stored in the browser's localStorage.</w:t>
      </w:r>
    </w:p>
    <w:p w14:paraId="4296DCA9" w14:textId="77777777" w:rsidR="00B93741" w:rsidRDefault="00000000">
      <w:pPr>
        <w:pStyle w:val="Heading3"/>
      </w:pPr>
      <w:r>
        <w:t>Authorization Header Format</w:t>
      </w:r>
    </w:p>
    <w:p w14:paraId="309C048E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Authorization: Bearer &lt;your_jwt_token_here&gt;</w:t>
      </w:r>
    </w:p>
    <w:p w14:paraId="6C678829" w14:textId="77777777" w:rsidR="00B93741" w:rsidRDefault="00000000">
      <w:pPr>
        <w:pStyle w:val="Heading3"/>
      </w:pPr>
      <w:r>
        <w:t>How It Works</w:t>
      </w:r>
    </w:p>
    <w:p w14:paraId="5ADF7F29" w14:textId="77777777" w:rsidR="00B93741" w:rsidRDefault="00000000">
      <w:r>
        <w:t>An AuthInterceptor (HTTP interceptor) is configured in the Angular application that automatically attaches the stored token to every outgoing HTTP request. If the server responds with a 401 Unauthorized status, the interceptor clears the stored authentication data and redirects the user to the appropriate login page.</w:t>
      </w:r>
    </w:p>
    <w:p w14:paraId="4B1E21E2" w14:textId="77777777" w:rsidR="00B93741" w:rsidRDefault="00000000">
      <w:pPr>
        <w:pStyle w:val="ListBullet"/>
      </w:pPr>
      <w:r>
        <w:t>Admin users are redirected to /admin/login</w:t>
      </w:r>
    </w:p>
    <w:p w14:paraId="5E06BAB5" w14:textId="77777777" w:rsidR="00B93741" w:rsidRDefault="00000000">
      <w:pPr>
        <w:pStyle w:val="ListBullet"/>
      </w:pPr>
      <w:r>
        <w:t>Regular users are redirected to /login</w:t>
      </w:r>
    </w:p>
    <w:p w14:paraId="4335A944" w14:textId="77777777" w:rsidR="00B93741" w:rsidRDefault="00000000">
      <w:pPr>
        <w:pStyle w:val="Heading3"/>
      </w:pPr>
      <w:r>
        <w:t>Token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B93741" w14:paraId="4A0573C9" w14:textId="77777777">
        <w:tc>
          <w:tcPr>
            <w:tcW w:w="2880" w:type="dxa"/>
            <w:shd w:val="clear" w:color="auto" w:fill="1A3C6E"/>
          </w:tcPr>
          <w:p w14:paraId="7CAB64AD" w14:textId="77777777" w:rsidR="00B93741" w:rsidRDefault="00000000"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2160" w:type="dxa"/>
            <w:shd w:val="clear" w:color="auto" w:fill="1A3C6E"/>
          </w:tcPr>
          <w:p w14:paraId="56422BEB" w14:textId="77777777" w:rsidR="00B93741" w:rsidRDefault="00000000">
            <w:r>
              <w:rPr>
                <w:b/>
                <w:color w:val="FFFFFF"/>
                <w:sz w:val="20"/>
              </w:rPr>
              <w:t>Storage</w:t>
            </w:r>
          </w:p>
        </w:tc>
        <w:tc>
          <w:tcPr>
            <w:tcW w:w="4320" w:type="dxa"/>
            <w:shd w:val="clear" w:color="auto" w:fill="1A3C6E"/>
          </w:tcPr>
          <w:p w14:paraId="439BC5F0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487189DD" w14:textId="77777777">
        <w:tc>
          <w:tcPr>
            <w:tcW w:w="2880" w:type="dxa"/>
          </w:tcPr>
          <w:p w14:paraId="4E37B990" w14:textId="77777777" w:rsidR="00B93741" w:rsidRDefault="00000000">
            <w:r>
              <w:rPr>
                <w:sz w:val="19"/>
              </w:rPr>
              <w:t>legado_auth_token</w:t>
            </w:r>
          </w:p>
        </w:tc>
        <w:tc>
          <w:tcPr>
            <w:tcW w:w="2160" w:type="dxa"/>
          </w:tcPr>
          <w:p w14:paraId="4AD6B775" w14:textId="77777777" w:rsidR="00B93741" w:rsidRDefault="00000000">
            <w:r>
              <w:rPr>
                <w:sz w:val="19"/>
              </w:rPr>
              <w:t>localStorage</w:t>
            </w:r>
          </w:p>
        </w:tc>
        <w:tc>
          <w:tcPr>
            <w:tcW w:w="4320" w:type="dxa"/>
          </w:tcPr>
          <w:p w14:paraId="2A48DDCB" w14:textId="77777777" w:rsidR="00B93741" w:rsidRDefault="00000000">
            <w:r>
              <w:rPr>
                <w:sz w:val="19"/>
              </w:rPr>
              <w:t>Bearer authentication token (JWT)</w:t>
            </w:r>
          </w:p>
        </w:tc>
      </w:tr>
      <w:tr w:rsidR="00B93741" w14:paraId="019310EB" w14:textId="77777777">
        <w:tc>
          <w:tcPr>
            <w:tcW w:w="2880" w:type="dxa"/>
            <w:shd w:val="clear" w:color="auto" w:fill="F0F4F8"/>
          </w:tcPr>
          <w:p w14:paraId="46C2CA50" w14:textId="77777777" w:rsidR="00B93741" w:rsidRDefault="00000000">
            <w:r>
              <w:rPr>
                <w:sz w:val="19"/>
              </w:rPr>
              <w:t>legado_auth_user</w:t>
            </w:r>
          </w:p>
        </w:tc>
        <w:tc>
          <w:tcPr>
            <w:tcW w:w="2160" w:type="dxa"/>
            <w:shd w:val="clear" w:color="auto" w:fill="F0F4F8"/>
          </w:tcPr>
          <w:p w14:paraId="39D82F89" w14:textId="77777777" w:rsidR="00B93741" w:rsidRDefault="00000000">
            <w:r>
              <w:rPr>
                <w:sz w:val="19"/>
              </w:rPr>
              <w:t>localStorage</w:t>
            </w:r>
          </w:p>
        </w:tc>
        <w:tc>
          <w:tcPr>
            <w:tcW w:w="4320" w:type="dxa"/>
            <w:shd w:val="clear" w:color="auto" w:fill="F0F4F8"/>
          </w:tcPr>
          <w:p w14:paraId="35A477C2" w14:textId="77777777" w:rsidR="00B93741" w:rsidRDefault="00000000">
            <w:r>
              <w:rPr>
                <w:sz w:val="19"/>
              </w:rPr>
              <w:t>Serialized user JSON object</w:t>
            </w:r>
          </w:p>
        </w:tc>
      </w:tr>
    </w:tbl>
    <w:p w14:paraId="01FCA6C5" w14:textId="77777777" w:rsidR="00B93741" w:rsidRDefault="00000000">
      <w:r>
        <w:br w:type="page"/>
      </w:r>
    </w:p>
    <w:p w14:paraId="54968B2A" w14:textId="77777777" w:rsidR="00B93741" w:rsidRDefault="00000000">
      <w:pPr>
        <w:pStyle w:val="Heading1"/>
      </w:pPr>
      <w:r>
        <w:lastRenderedPageBreak/>
        <w:t>2. Auth APIs</w:t>
      </w:r>
    </w:p>
    <w:p w14:paraId="2E65A70E" w14:textId="77777777" w:rsidR="00B93741" w:rsidRDefault="00000000">
      <w:r>
        <w:t>These endpoints handle user registration, email verification, login, and session management.</w:t>
      </w:r>
    </w:p>
    <w:p w14:paraId="0CC698AF" w14:textId="77777777" w:rsidR="00B93741" w:rsidRDefault="00000000">
      <w:pPr>
        <w:pStyle w:val="Heading2"/>
      </w:pPr>
      <w:r>
        <w:t>2.1  Register</w:t>
      </w:r>
    </w:p>
    <w:p w14:paraId="39DC27D3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/register</w:t>
      </w:r>
      <w:r>
        <w:rPr>
          <w:i/>
          <w:color w:val="666666"/>
          <w:sz w:val="20"/>
        </w:rPr>
        <w:t xml:space="preserve">   —  Create a new user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142AB45C" w14:textId="77777777">
        <w:tc>
          <w:tcPr>
            <w:tcW w:w="2160" w:type="dxa"/>
            <w:shd w:val="clear" w:color="auto" w:fill="E8EDF3"/>
          </w:tcPr>
          <w:p w14:paraId="4DF0909C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20E88B0A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162DFC3C" w14:textId="77777777">
        <w:tc>
          <w:tcPr>
            <w:tcW w:w="2160" w:type="dxa"/>
            <w:shd w:val="clear" w:color="auto" w:fill="E8EDF3"/>
          </w:tcPr>
          <w:p w14:paraId="4555E9F7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0BFD7995" w14:textId="77777777" w:rsidR="00B93741" w:rsidRDefault="00000000">
            <w:r>
              <w:rPr>
                <w:sz w:val="19"/>
              </w:rPr>
              <w:t>/register</w:t>
            </w:r>
          </w:p>
        </w:tc>
      </w:tr>
      <w:tr w:rsidR="00B93741" w14:paraId="19AFB19E" w14:textId="77777777">
        <w:tc>
          <w:tcPr>
            <w:tcW w:w="2160" w:type="dxa"/>
            <w:shd w:val="clear" w:color="auto" w:fill="E8EDF3"/>
          </w:tcPr>
          <w:p w14:paraId="7D3238A0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0AB34020" w14:textId="635849D9" w:rsidR="00B93741" w:rsidRDefault="00000000">
            <w:r>
              <w:rPr>
                <w:sz w:val="19"/>
              </w:rPr>
              <w:t>No</w:t>
            </w:r>
            <w:r w:rsidR="008542C5">
              <w:rPr>
                <w:sz w:val="19"/>
              </w:rPr>
              <w:t xml:space="preserve"> </w:t>
            </w:r>
          </w:p>
        </w:tc>
      </w:tr>
      <w:tr w:rsidR="00B93741" w14:paraId="0CADE29D" w14:textId="77777777">
        <w:tc>
          <w:tcPr>
            <w:tcW w:w="2160" w:type="dxa"/>
            <w:shd w:val="clear" w:color="auto" w:fill="E8EDF3"/>
          </w:tcPr>
          <w:p w14:paraId="043DB166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4DCB55F8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05DB5A82" w14:textId="77777777" w:rsidR="00B93741" w:rsidRDefault="00000000">
      <w:pPr>
        <w:pStyle w:val="Heading3"/>
      </w:pPr>
      <w:r>
        <w:t>Request Body</w:t>
      </w:r>
    </w:p>
    <w:p w14:paraId="4B2BECE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"John Doe",</w:t>
      </w:r>
      <w:r>
        <w:rPr>
          <w:rFonts w:ascii="Consolas" w:hAnsi="Consolas"/>
          <w:sz w:val="18"/>
        </w:rPr>
        <w:br/>
        <w:t xml:space="preserve">  "email": "john@example.com",</w:t>
      </w:r>
      <w:r>
        <w:rPr>
          <w:rFonts w:ascii="Consolas" w:hAnsi="Consolas"/>
          <w:sz w:val="18"/>
        </w:rPr>
        <w:br/>
        <w:t xml:space="preserve">  "phone": "9876543210",</w:t>
      </w:r>
      <w:r>
        <w:rPr>
          <w:rFonts w:ascii="Consolas" w:hAnsi="Consolas"/>
          <w:sz w:val="18"/>
        </w:rPr>
        <w:br/>
        <w:t xml:space="preserve">  "password": "SecurePass123",</w:t>
      </w:r>
      <w:r>
        <w:rPr>
          <w:rFonts w:ascii="Consolas" w:hAnsi="Consolas"/>
          <w:sz w:val="18"/>
        </w:rPr>
        <w:br/>
        <w:t xml:space="preserve">  "password_confirmation": "SecurePass123"</w:t>
      </w:r>
      <w:r>
        <w:rPr>
          <w:rFonts w:ascii="Consolas" w:hAnsi="Consolas"/>
          <w:sz w:val="18"/>
        </w:rPr>
        <w:br/>
        <w:t>}</w:t>
      </w:r>
    </w:p>
    <w:p w14:paraId="6F2CB5FB" w14:textId="77777777" w:rsidR="00B93741" w:rsidRDefault="00000000">
      <w:pPr>
        <w:pStyle w:val="Heading3"/>
      </w:pPr>
      <w:r>
        <w:t>Success Response (200)</w:t>
      </w:r>
    </w:p>
    <w:p w14:paraId="214E4A62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"Registration successful. Please verify your email with the OTP sent.",</w:t>
      </w:r>
      <w:r>
        <w:rPr>
          <w:rFonts w:ascii="Consolas" w:hAnsi="Consolas"/>
          <w:sz w:val="18"/>
        </w:rPr>
        <w:br/>
        <w:t xml:space="preserve">  "email": "john@example.com"</w:t>
      </w:r>
      <w:r>
        <w:rPr>
          <w:rFonts w:ascii="Consolas" w:hAnsi="Consolas"/>
          <w:sz w:val="18"/>
        </w:rPr>
        <w:br/>
        <w:t>}</w:t>
      </w:r>
    </w:p>
    <w:p w14:paraId="5388502A" w14:textId="77777777" w:rsidR="00B93741" w:rsidRDefault="00000000">
      <w:pPr>
        <w:pStyle w:val="Heading3"/>
      </w:pPr>
      <w:r>
        <w:t>Error Response (422)</w:t>
      </w:r>
    </w:p>
    <w:p w14:paraId="2F784ECC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"Validation failed",</w:t>
      </w:r>
      <w:r>
        <w:rPr>
          <w:rFonts w:ascii="Consolas" w:hAnsi="Consolas"/>
          <w:sz w:val="18"/>
        </w:rPr>
        <w:br/>
        <w:t xml:space="preserve">  "errors": {</w:t>
      </w:r>
      <w:r>
        <w:rPr>
          <w:rFonts w:ascii="Consolas" w:hAnsi="Consolas"/>
          <w:sz w:val="18"/>
        </w:rPr>
        <w:br/>
        <w:t xml:space="preserve">    "email": ["The email has already been taken."],</w:t>
      </w:r>
      <w:r>
        <w:rPr>
          <w:rFonts w:ascii="Consolas" w:hAnsi="Consolas"/>
          <w:sz w:val="18"/>
        </w:rPr>
        <w:br/>
        <w:t xml:space="preserve">    "password": ["The password must be at least 8 characters."]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3573C565" w14:textId="77777777" w:rsidR="00B93741" w:rsidRDefault="00B93741">
      <w:pPr>
        <w:spacing w:before="40" w:after="40"/>
      </w:pPr>
    </w:p>
    <w:p w14:paraId="35689300" w14:textId="77777777" w:rsidR="00B93741" w:rsidRDefault="00000000">
      <w:pPr>
        <w:pStyle w:val="Heading2"/>
      </w:pPr>
      <w:r>
        <w:t>2.2  Verify OTP</w:t>
      </w:r>
    </w:p>
    <w:p w14:paraId="07DC42A4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/verify-otp</w:t>
      </w:r>
      <w:r>
        <w:rPr>
          <w:i/>
          <w:color w:val="666666"/>
          <w:sz w:val="20"/>
        </w:rPr>
        <w:t xml:space="preserve">   —  Verify email OTP after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647EFCAA" w14:textId="77777777">
        <w:tc>
          <w:tcPr>
            <w:tcW w:w="2160" w:type="dxa"/>
            <w:shd w:val="clear" w:color="auto" w:fill="E8EDF3"/>
          </w:tcPr>
          <w:p w14:paraId="27F546AD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07A51E10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72A91119" w14:textId="77777777">
        <w:tc>
          <w:tcPr>
            <w:tcW w:w="2160" w:type="dxa"/>
            <w:shd w:val="clear" w:color="auto" w:fill="E8EDF3"/>
          </w:tcPr>
          <w:p w14:paraId="76AFF014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569A25CD" w14:textId="77777777" w:rsidR="00B93741" w:rsidRDefault="00000000">
            <w:r>
              <w:rPr>
                <w:sz w:val="19"/>
              </w:rPr>
              <w:t>/verify-otp</w:t>
            </w:r>
          </w:p>
        </w:tc>
      </w:tr>
      <w:tr w:rsidR="00B93741" w14:paraId="77E03136" w14:textId="77777777">
        <w:tc>
          <w:tcPr>
            <w:tcW w:w="2160" w:type="dxa"/>
            <w:shd w:val="clear" w:color="auto" w:fill="E8EDF3"/>
          </w:tcPr>
          <w:p w14:paraId="5B01CDF0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F4652B7" w14:textId="77777777" w:rsidR="00B93741" w:rsidRDefault="00000000">
            <w:r>
              <w:rPr>
                <w:sz w:val="19"/>
              </w:rPr>
              <w:t>No</w:t>
            </w:r>
          </w:p>
        </w:tc>
      </w:tr>
      <w:tr w:rsidR="00B93741" w14:paraId="0A50D9F2" w14:textId="77777777">
        <w:tc>
          <w:tcPr>
            <w:tcW w:w="2160" w:type="dxa"/>
            <w:shd w:val="clear" w:color="auto" w:fill="E8EDF3"/>
          </w:tcPr>
          <w:p w14:paraId="6ECCD2D6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42C13D13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5AC5DCCC" w14:textId="77777777" w:rsidR="00B93741" w:rsidRDefault="00000000">
      <w:pPr>
        <w:pStyle w:val="Heading3"/>
      </w:pPr>
      <w:r>
        <w:t>Request Body</w:t>
      </w:r>
    </w:p>
    <w:p w14:paraId="73B46DAD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"email": "john@example.com",</w:t>
      </w:r>
      <w:r>
        <w:rPr>
          <w:rFonts w:ascii="Consolas" w:hAnsi="Consolas"/>
          <w:sz w:val="18"/>
        </w:rPr>
        <w:br/>
        <w:t xml:space="preserve">  "otp": "123456"</w:t>
      </w:r>
      <w:r>
        <w:rPr>
          <w:rFonts w:ascii="Consolas" w:hAnsi="Consolas"/>
          <w:sz w:val="18"/>
        </w:rPr>
        <w:br/>
        <w:t>}</w:t>
      </w:r>
    </w:p>
    <w:p w14:paraId="6BE07171" w14:textId="77777777" w:rsidR="00B93741" w:rsidRDefault="00000000">
      <w:pPr>
        <w:pStyle w:val="Heading3"/>
      </w:pPr>
      <w:r>
        <w:lastRenderedPageBreak/>
        <w:t>Success Response (200)</w:t>
      </w:r>
    </w:p>
    <w:p w14:paraId="1C6CF5F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"Email verified successfully.",</w:t>
      </w:r>
      <w:r>
        <w:rPr>
          <w:rFonts w:ascii="Consolas" w:hAnsi="Consolas"/>
          <w:sz w:val="18"/>
        </w:rPr>
        <w:br/>
        <w:t xml:space="preserve">  "token": "eyJhbGciOiJIUzI1NiIsInR5cCI6...",</w:t>
      </w:r>
      <w:r>
        <w:rPr>
          <w:rFonts w:ascii="Consolas" w:hAnsi="Consolas"/>
          <w:sz w:val="18"/>
        </w:rPr>
        <w:br/>
        <w:t xml:space="preserve">  "user":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"name": "John Doe",</w:t>
      </w:r>
      <w:r>
        <w:rPr>
          <w:rFonts w:ascii="Consolas" w:hAnsi="Consolas"/>
          <w:sz w:val="18"/>
        </w:rPr>
        <w:br/>
        <w:t xml:space="preserve">    "email": "john@example.com",</w:t>
      </w:r>
      <w:r>
        <w:rPr>
          <w:rFonts w:ascii="Consolas" w:hAnsi="Consolas"/>
          <w:sz w:val="18"/>
        </w:rPr>
        <w:br/>
        <w:t xml:space="preserve">    "phone": "9876543210",</w:t>
      </w:r>
      <w:r>
        <w:rPr>
          <w:rFonts w:ascii="Consolas" w:hAnsi="Consolas"/>
          <w:sz w:val="18"/>
        </w:rPr>
        <w:br/>
        <w:t xml:space="preserve">    "is_admin": false,</w:t>
      </w:r>
      <w:r>
        <w:rPr>
          <w:rFonts w:ascii="Consolas" w:hAnsi="Consolas"/>
          <w:sz w:val="18"/>
        </w:rPr>
        <w:br/>
        <w:t xml:space="preserve">    "created_at": "2026-02-17T10:00:00.000Z",</w:t>
      </w:r>
      <w:r>
        <w:rPr>
          <w:rFonts w:ascii="Consolas" w:hAnsi="Consolas"/>
          <w:sz w:val="18"/>
        </w:rPr>
        <w:br/>
        <w:t xml:space="preserve">    "updated_at": "2026-02-17T10:00:00.000Z"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1B24A63A" w14:textId="77777777" w:rsidR="00B93741" w:rsidRDefault="00000000">
      <w:pPr>
        <w:pStyle w:val="Heading3"/>
      </w:pPr>
      <w:r>
        <w:t>Error Response (400)</w:t>
      </w:r>
    </w:p>
    <w:p w14:paraId="6809B9F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"Invalid or expired OTP."</w:t>
      </w:r>
      <w:r>
        <w:rPr>
          <w:rFonts w:ascii="Consolas" w:hAnsi="Consolas"/>
          <w:sz w:val="18"/>
        </w:rPr>
        <w:br/>
        <w:t>}</w:t>
      </w:r>
    </w:p>
    <w:p w14:paraId="583009BA" w14:textId="77777777" w:rsidR="00B93741" w:rsidRDefault="00B93741">
      <w:pPr>
        <w:spacing w:before="40" w:after="40"/>
      </w:pPr>
    </w:p>
    <w:p w14:paraId="45F20BF9" w14:textId="77777777" w:rsidR="00B93741" w:rsidRDefault="00000000">
      <w:pPr>
        <w:pStyle w:val="Heading2"/>
      </w:pPr>
      <w:r>
        <w:t>2.3  Resend OTP</w:t>
      </w:r>
    </w:p>
    <w:p w14:paraId="71C21C68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/resend-otp</w:t>
      </w:r>
      <w:r>
        <w:rPr>
          <w:i/>
          <w:color w:val="666666"/>
          <w:sz w:val="20"/>
        </w:rPr>
        <w:t xml:space="preserve">   —  Resend OTP to user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19F46F4" w14:textId="77777777">
        <w:tc>
          <w:tcPr>
            <w:tcW w:w="2160" w:type="dxa"/>
            <w:shd w:val="clear" w:color="auto" w:fill="E8EDF3"/>
          </w:tcPr>
          <w:p w14:paraId="3EC8B087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3428F081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692364D6" w14:textId="77777777">
        <w:tc>
          <w:tcPr>
            <w:tcW w:w="2160" w:type="dxa"/>
            <w:shd w:val="clear" w:color="auto" w:fill="E8EDF3"/>
          </w:tcPr>
          <w:p w14:paraId="7671BA0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03FBACDE" w14:textId="77777777" w:rsidR="00B93741" w:rsidRDefault="00000000">
            <w:r>
              <w:rPr>
                <w:sz w:val="19"/>
              </w:rPr>
              <w:t>/resend-otp</w:t>
            </w:r>
          </w:p>
        </w:tc>
      </w:tr>
      <w:tr w:rsidR="00B93741" w14:paraId="2C2796DD" w14:textId="77777777">
        <w:tc>
          <w:tcPr>
            <w:tcW w:w="2160" w:type="dxa"/>
            <w:shd w:val="clear" w:color="auto" w:fill="E8EDF3"/>
          </w:tcPr>
          <w:p w14:paraId="0DE05BAF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7329F84D" w14:textId="77777777" w:rsidR="00B93741" w:rsidRDefault="00000000">
            <w:r>
              <w:rPr>
                <w:sz w:val="19"/>
              </w:rPr>
              <w:t>No</w:t>
            </w:r>
          </w:p>
        </w:tc>
      </w:tr>
      <w:tr w:rsidR="00B93741" w14:paraId="7EBA3FDC" w14:textId="77777777">
        <w:tc>
          <w:tcPr>
            <w:tcW w:w="2160" w:type="dxa"/>
            <w:shd w:val="clear" w:color="auto" w:fill="E8EDF3"/>
          </w:tcPr>
          <w:p w14:paraId="05D35D8D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18B8A5B8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4A30C7B8" w14:textId="77777777" w:rsidR="00B93741" w:rsidRDefault="00000000">
      <w:pPr>
        <w:pStyle w:val="Heading3"/>
      </w:pPr>
      <w:r>
        <w:t>Request Body</w:t>
      </w:r>
    </w:p>
    <w:p w14:paraId="4C6AADCB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"email": "john@example.com"</w:t>
      </w:r>
      <w:r>
        <w:rPr>
          <w:rFonts w:ascii="Consolas" w:hAnsi="Consolas"/>
          <w:sz w:val="18"/>
        </w:rPr>
        <w:br/>
        <w:t>}</w:t>
      </w:r>
    </w:p>
    <w:p w14:paraId="339A1751" w14:textId="77777777" w:rsidR="00B93741" w:rsidRDefault="00000000">
      <w:pPr>
        <w:pStyle w:val="Heading3"/>
      </w:pPr>
      <w:r>
        <w:t>Success Response (200)</w:t>
      </w:r>
    </w:p>
    <w:p w14:paraId="397D5EB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"OTP has been resent to your email."</w:t>
      </w:r>
      <w:r>
        <w:rPr>
          <w:rFonts w:ascii="Consolas" w:hAnsi="Consolas"/>
          <w:sz w:val="18"/>
        </w:rPr>
        <w:br/>
        <w:t>}</w:t>
      </w:r>
    </w:p>
    <w:p w14:paraId="19A72F41" w14:textId="77777777" w:rsidR="00B93741" w:rsidRDefault="00000000">
      <w:pPr>
        <w:pStyle w:val="Heading3"/>
      </w:pPr>
      <w:r>
        <w:t>Error Response (404)</w:t>
      </w:r>
    </w:p>
    <w:p w14:paraId="3DCCA0DD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"No account found with this email."</w:t>
      </w:r>
      <w:r>
        <w:rPr>
          <w:rFonts w:ascii="Consolas" w:hAnsi="Consolas"/>
          <w:sz w:val="18"/>
        </w:rPr>
        <w:br/>
        <w:t>}</w:t>
      </w:r>
    </w:p>
    <w:p w14:paraId="6E44065D" w14:textId="77777777" w:rsidR="00B93741" w:rsidRDefault="00B93741">
      <w:pPr>
        <w:spacing w:before="40" w:after="40"/>
      </w:pPr>
    </w:p>
    <w:p w14:paraId="42B513F2" w14:textId="77777777" w:rsidR="00B93741" w:rsidRDefault="00000000">
      <w:pPr>
        <w:pStyle w:val="Heading2"/>
      </w:pPr>
      <w:r>
        <w:t>2.4  Login</w:t>
      </w:r>
    </w:p>
    <w:p w14:paraId="37CB15FD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/login</w:t>
      </w:r>
      <w:r>
        <w:rPr>
          <w:i/>
          <w:color w:val="666666"/>
          <w:sz w:val="20"/>
        </w:rPr>
        <w:t xml:space="preserve">   —  Authenticate user and get token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67E2A01" w14:textId="77777777">
        <w:tc>
          <w:tcPr>
            <w:tcW w:w="2160" w:type="dxa"/>
            <w:shd w:val="clear" w:color="auto" w:fill="E8EDF3"/>
          </w:tcPr>
          <w:p w14:paraId="0517540B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6AFFE842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47FCA645" w14:textId="77777777">
        <w:tc>
          <w:tcPr>
            <w:tcW w:w="2160" w:type="dxa"/>
            <w:shd w:val="clear" w:color="auto" w:fill="E8EDF3"/>
          </w:tcPr>
          <w:p w14:paraId="611E5648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63E0F3FA" w14:textId="77777777" w:rsidR="00B93741" w:rsidRDefault="00000000">
            <w:r>
              <w:rPr>
                <w:sz w:val="19"/>
              </w:rPr>
              <w:t>/login</w:t>
            </w:r>
          </w:p>
        </w:tc>
      </w:tr>
      <w:tr w:rsidR="00B93741" w14:paraId="04045172" w14:textId="77777777">
        <w:tc>
          <w:tcPr>
            <w:tcW w:w="2160" w:type="dxa"/>
            <w:shd w:val="clear" w:color="auto" w:fill="E8EDF3"/>
          </w:tcPr>
          <w:p w14:paraId="428386D9" w14:textId="77777777" w:rsidR="00B93741" w:rsidRDefault="00000000">
            <w:r>
              <w:rPr>
                <w:b/>
                <w:sz w:val="19"/>
              </w:rPr>
              <w:lastRenderedPageBreak/>
              <w:t>Auth Required</w:t>
            </w:r>
          </w:p>
        </w:tc>
        <w:tc>
          <w:tcPr>
            <w:tcW w:w="7200" w:type="dxa"/>
          </w:tcPr>
          <w:p w14:paraId="4AD90E3F" w14:textId="77777777" w:rsidR="00B93741" w:rsidRDefault="00000000">
            <w:r>
              <w:rPr>
                <w:sz w:val="19"/>
              </w:rPr>
              <w:t>No</w:t>
            </w:r>
          </w:p>
        </w:tc>
      </w:tr>
      <w:tr w:rsidR="00B93741" w14:paraId="265285DF" w14:textId="77777777">
        <w:tc>
          <w:tcPr>
            <w:tcW w:w="2160" w:type="dxa"/>
            <w:shd w:val="clear" w:color="auto" w:fill="E8EDF3"/>
          </w:tcPr>
          <w:p w14:paraId="34B52BA0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25576F38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46E67D46" w14:textId="77777777" w:rsidR="00B93741" w:rsidRDefault="00000000">
      <w:pPr>
        <w:pStyle w:val="Heading3"/>
      </w:pPr>
      <w:r>
        <w:t>Request Body</w:t>
      </w:r>
    </w:p>
    <w:p w14:paraId="1360C84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"email": "john@example.com",</w:t>
      </w:r>
      <w:r>
        <w:rPr>
          <w:rFonts w:ascii="Consolas" w:hAnsi="Consolas"/>
          <w:sz w:val="18"/>
        </w:rPr>
        <w:br/>
        <w:t xml:space="preserve">  "password": "SecurePass123"</w:t>
      </w:r>
      <w:r>
        <w:rPr>
          <w:rFonts w:ascii="Consolas" w:hAnsi="Consolas"/>
          <w:sz w:val="18"/>
        </w:rPr>
        <w:br/>
        <w:t>}</w:t>
      </w:r>
    </w:p>
    <w:p w14:paraId="02F07AE8" w14:textId="77777777" w:rsidR="00B93741" w:rsidRDefault="00000000">
      <w:pPr>
        <w:pStyle w:val="Heading3"/>
      </w:pPr>
      <w:r>
        <w:t>Success Response (200)</w:t>
      </w:r>
    </w:p>
    <w:p w14:paraId="5EA7B65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"token": "eyJhbGciOiJIUzI1NiIsInR5cCI6...",</w:t>
      </w:r>
      <w:r>
        <w:rPr>
          <w:rFonts w:ascii="Consolas" w:hAnsi="Consolas"/>
          <w:sz w:val="18"/>
        </w:rPr>
        <w:br/>
        <w:t xml:space="preserve">  "token_type": "Bearer",</w:t>
      </w:r>
      <w:r>
        <w:rPr>
          <w:rFonts w:ascii="Consolas" w:hAnsi="Consolas"/>
          <w:sz w:val="18"/>
        </w:rPr>
        <w:br/>
        <w:t xml:space="preserve">  "expires_in": 86400,</w:t>
      </w:r>
      <w:r>
        <w:rPr>
          <w:rFonts w:ascii="Consolas" w:hAnsi="Consolas"/>
          <w:sz w:val="18"/>
        </w:rPr>
        <w:br/>
        <w:t xml:space="preserve">  "user":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"name": "John Doe",</w:t>
      </w:r>
      <w:r>
        <w:rPr>
          <w:rFonts w:ascii="Consolas" w:hAnsi="Consolas"/>
          <w:sz w:val="18"/>
        </w:rPr>
        <w:br/>
        <w:t xml:space="preserve">    "email": "john@example.com",</w:t>
      </w:r>
      <w:r>
        <w:rPr>
          <w:rFonts w:ascii="Consolas" w:hAnsi="Consolas"/>
          <w:sz w:val="18"/>
        </w:rPr>
        <w:br/>
        <w:t xml:space="preserve">    "phone": "9876543210",</w:t>
      </w:r>
      <w:r>
        <w:rPr>
          <w:rFonts w:ascii="Consolas" w:hAnsi="Consolas"/>
          <w:sz w:val="18"/>
        </w:rPr>
        <w:br/>
        <w:t xml:space="preserve">    "is_admin": false,</w:t>
      </w:r>
      <w:r>
        <w:rPr>
          <w:rFonts w:ascii="Consolas" w:hAnsi="Consolas"/>
          <w:sz w:val="18"/>
        </w:rPr>
        <w:br/>
        <w:t xml:space="preserve">    "addresses": [],</w:t>
      </w:r>
      <w:r>
        <w:rPr>
          <w:rFonts w:ascii="Consolas" w:hAnsi="Consolas"/>
          <w:sz w:val="18"/>
        </w:rPr>
        <w:br/>
        <w:t xml:space="preserve">    "created_at": "2026-02-17T10:00:00.000Z",</w:t>
      </w:r>
      <w:r>
        <w:rPr>
          <w:rFonts w:ascii="Consolas" w:hAnsi="Consolas"/>
          <w:sz w:val="18"/>
        </w:rPr>
        <w:br/>
        <w:t xml:space="preserve">    "updated_at": "2026-02-17T10:00:00.000Z"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630B6AA5" w14:textId="77777777" w:rsidR="00B93741" w:rsidRDefault="00000000">
      <w:pPr>
        <w:pStyle w:val="Heading3"/>
      </w:pPr>
      <w:r>
        <w:t>Error Response (401)</w:t>
      </w:r>
    </w:p>
    <w:p w14:paraId="48072584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"Invalid email or password."</w:t>
      </w:r>
      <w:r>
        <w:rPr>
          <w:rFonts w:ascii="Consolas" w:hAnsi="Consolas"/>
          <w:sz w:val="18"/>
        </w:rPr>
        <w:br/>
        <w:t>}</w:t>
      </w:r>
    </w:p>
    <w:p w14:paraId="5537102B" w14:textId="77777777" w:rsidR="00B93741" w:rsidRDefault="00B93741">
      <w:pPr>
        <w:spacing w:before="40" w:after="40"/>
      </w:pPr>
    </w:p>
    <w:p w14:paraId="3C742BF2" w14:textId="77777777" w:rsidR="00B93741" w:rsidRDefault="00000000">
      <w:pPr>
        <w:pStyle w:val="Heading2"/>
      </w:pPr>
      <w:r>
        <w:t>2.5  Logout</w:t>
      </w:r>
    </w:p>
    <w:p w14:paraId="4FC6B316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/logout</w:t>
      </w:r>
      <w:r>
        <w:rPr>
          <w:i/>
          <w:color w:val="666666"/>
          <w:sz w:val="20"/>
        </w:rPr>
        <w:t xml:space="preserve">   —  Invalidate the current session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1E244937" w14:textId="77777777">
        <w:tc>
          <w:tcPr>
            <w:tcW w:w="2160" w:type="dxa"/>
            <w:shd w:val="clear" w:color="auto" w:fill="E8EDF3"/>
          </w:tcPr>
          <w:p w14:paraId="14D13A79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39BCE184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4668733E" w14:textId="77777777">
        <w:tc>
          <w:tcPr>
            <w:tcW w:w="2160" w:type="dxa"/>
            <w:shd w:val="clear" w:color="auto" w:fill="E8EDF3"/>
          </w:tcPr>
          <w:p w14:paraId="711988A9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7B9CB8BF" w14:textId="77777777" w:rsidR="00B93741" w:rsidRDefault="00000000">
            <w:r>
              <w:rPr>
                <w:sz w:val="19"/>
              </w:rPr>
              <w:t>/logout</w:t>
            </w:r>
          </w:p>
        </w:tc>
      </w:tr>
      <w:tr w:rsidR="00B93741" w14:paraId="2816C7AE" w14:textId="77777777">
        <w:tc>
          <w:tcPr>
            <w:tcW w:w="2160" w:type="dxa"/>
            <w:shd w:val="clear" w:color="auto" w:fill="E8EDF3"/>
          </w:tcPr>
          <w:p w14:paraId="3019F51B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EDCCFA4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369D89D5" w14:textId="77777777">
        <w:tc>
          <w:tcPr>
            <w:tcW w:w="2160" w:type="dxa"/>
            <w:shd w:val="clear" w:color="auto" w:fill="E8EDF3"/>
          </w:tcPr>
          <w:p w14:paraId="0CF736DB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03001E78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54BD789C" w14:textId="77777777" w:rsidR="00B93741" w:rsidRDefault="00000000">
      <w:pPr>
        <w:pStyle w:val="Heading3"/>
      </w:pPr>
      <w:r>
        <w:t>Request Headers</w:t>
      </w:r>
    </w:p>
    <w:p w14:paraId="03C8ED6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Authorization: Bearer &lt;token&gt;</w:t>
      </w:r>
    </w:p>
    <w:p w14:paraId="4E48AED5" w14:textId="77777777" w:rsidR="00B93741" w:rsidRDefault="00000000">
      <w:pPr>
        <w:pStyle w:val="Heading3"/>
      </w:pPr>
      <w:r>
        <w:t>Request Body</w:t>
      </w:r>
    </w:p>
    <w:p w14:paraId="55680B7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{}</w:t>
      </w:r>
    </w:p>
    <w:p w14:paraId="138D28F4" w14:textId="77777777" w:rsidR="00B93741" w:rsidRDefault="00000000">
      <w:pPr>
        <w:pStyle w:val="Heading3"/>
      </w:pPr>
      <w:r>
        <w:t>Success Response (200)</w:t>
      </w:r>
    </w:p>
    <w:p w14:paraId="2968E61E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"Logged out successfully."</w:t>
      </w:r>
      <w:r>
        <w:rPr>
          <w:rFonts w:ascii="Consolas" w:hAnsi="Consolas"/>
          <w:sz w:val="18"/>
        </w:rPr>
        <w:br/>
        <w:t>}</w:t>
      </w:r>
    </w:p>
    <w:p w14:paraId="3850DFB2" w14:textId="77777777" w:rsidR="00B93741" w:rsidRDefault="00B93741">
      <w:pPr>
        <w:spacing w:before="40" w:after="40"/>
      </w:pPr>
    </w:p>
    <w:p w14:paraId="11A27E7E" w14:textId="77777777" w:rsidR="00B93741" w:rsidRDefault="00000000">
      <w:pPr>
        <w:pStyle w:val="Heading2"/>
      </w:pPr>
      <w:r>
        <w:lastRenderedPageBreak/>
        <w:t>2.6  Get Current User</w:t>
      </w:r>
    </w:p>
    <w:p w14:paraId="21DB5E8C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/me</w:t>
      </w:r>
      <w:r>
        <w:rPr>
          <w:i/>
          <w:color w:val="666666"/>
          <w:sz w:val="20"/>
        </w:rPr>
        <w:t xml:space="preserve">   —  Get authenticated 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59DCCD9" w14:textId="77777777">
        <w:tc>
          <w:tcPr>
            <w:tcW w:w="2160" w:type="dxa"/>
            <w:shd w:val="clear" w:color="auto" w:fill="E8EDF3"/>
          </w:tcPr>
          <w:p w14:paraId="77C6F23A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2647A551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4780487F" w14:textId="77777777">
        <w:tc>
          <w:tcPr>
            <w:tcW w:w="2160" w:type="dxa"/>
            <w:shd w:val="clear" w:color="auto" w:fill="E8EDF3"/>
          </w:tcPr>
          <w:p w14:paraId="31C8720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71CC5907" w14:textId="77777777" w:rsidR="00B93741" w:rsidRDefault="00000000">
            <w:r>
              <w:rPr>
                <w:sz w:val="19"/>
              </w:rPr>
              <w:t>/me</w:t>
            </w:r>
          </w:p>
        </w:tc>
      </w:tr>
      <w:tr w:rsidR="00B93741" w14:paraId="11909BC8" w14:textId="77777777">
        <w:tc>
          <w:tcPr>
            <w:tcW w:w="2160" w:type="dxa"/>
            <w:shd w:val="clear" w:color="auto" w:fill="E8EDF3"/>
          </w:tcPr>
          <w:p w14:paraId="1F69F9CB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3FA0A96D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73B511AF" w14:textId="77777777" w:rsidR="00B93741" w:rsidRDefault="00000000">
      <w:pPr>
        <w:pStyle w:val="Heading3"/>
      </w:pPr>
      <w:r>
        <w:t>Request Headers</w:t>
      </w:r>
    </w:p>
    <w:p w14:paraId="0474521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Authorization: Bearer &lt;token&gt;</w:t>
      </w:r>
    </w:p>
    <w:p w14:paraId="7D7E55BB" w14:textId="77777777" w:rsidR="00B93741" w:rsidRDefault="00000000">
      <w:pPr>
        <w:pStyle w:val="Heading3"/>
      </w:pPr>
      <w:r>
        <w:t>Success Response (200)</w:t>
      </w:r>
    </w:p>
    <w:p w14:paraId="72ABE02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1,</w:t>
      </w:r>
      <w:r>
        <w:rPr>
          <w:rFonts w:ascii="Consolas" w:hAnsi="Consolas"/>
          <w:sz w:val="18"/>
        </w:rPr>
        <w:br/>
        <w:t xml:space="preserve">  "name": "John Doe",</w:t>
      </w:r>
      <w:r>
        <w:rPr>
          <w:rFonts w:ascii="Consolas" w:hAnsi="Consolas"/>
          <w:sz w:val="18"/>
        </w:rPr>
        <w:br/>
        <w:t xml:space="preserve">  "email": "john@example.com",</w:t>
      </w:r>
      <w:r>
        <w:rPr>
          <w:rFonts w:ascii="Consolas" w:hAnsi="Consolas"/>
          <w:sz w:val="18"/>
        </w:rPr>
        <w:br/>
        <w:t xml:space="preserve">  "phone": "9876543210",</w:t>
      </w:r>
      <w:r>
        <w:rPr>
          <w:rFonts w:ascii="Consolas" w:hAnsi="Consolas"/>
          <w:sz w:val="18"/>
        </w:rPr>
        <w:br/>
        <w:t xml:space="preserve">  "is_admin": false,</w:t>
      </w:r>
      <w:r>
        <w:rPr>
          <w:rFonts w:ascii="Consolas" w:hAnsi="Consolas"/>
          <w:sz w:val="18"/>
        </w:rPr>
        <w:br/>
        <w:t xml:space="preserve">  "addresses":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1,</w:t>
      </w:r>
      <w:r>
        <w:rPr>
          <w:rFonts w:ascii="Consolas" w:hAnsi="Consolas"/>
          <w:sz w:val="18"/>
        </w:rPr>
        <w:br/>
        <w:t xml:space="preserve">      "type": "shipping",</w:t>
      </w:r>
      <w:r>
        <w:rPr>
          <w:rFonts w:ascii="Consolas" w:hAnsi="Consolas"/>
          <w:sz w:val="18"/>
        </w:rPr>
        <w:br/>
        <w:t xml:space="preserve">      "street": "123 Main Street",</w:t>
      </w:r>
      <w:r>
        <w:rPr>
          <w:rFonts w:ascii="Consolas" w:hAnsi="Consolas"/>
          <w:sz w:val="18"/>
        </w:rPr>
        <w:br/>
        <w:t xml:space="preserve">      "location": "Downtown",</w:t>
      </w:r>
      <w:r>
        <w:rPr>
          <w:rFonts w:ascii="Consolas" w:hAnsi="Consolas"/>
          <w:sz w:val="18"/>
        </w:rPr>
        <w:br/>
        <w:t xml:space="preserve">      "landmark": "Near Central Park",</w:t>
      </w:r>
      <w:r>
        <w:rPr>
          <w:rFonts w:ascii="Consolas" w:hAnsi="Consolas"/>
          <w:sz w:val="18"/>
        </w:rPr>
        <w:br/>
        <w:t xml:space="preserve">      "pincode": "500001",</w:t>
      </w:r>
      <w:r>
        <w:rPr>
          <w:rFonts w:ascii="Consolas" w:hAnsi="Consolas"/>
          <w:sz w:val="18"/>
        </w:rPr>
        <w:br/>
        <w:t xml:space="preserve">      "state": "Telangana",</w:t>
      </w:r>
      <w:r>
        <w:rPr>
          <w:rFonts w:ascii="Consolas" w:hAnsi="Consolas"/>
          <w:sz w:val="18"/>
        </w:rPr>
        <w:br/>
        <w:t xml:space="preserve">      "city": "Hyderabad"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"created_at": "2026-02-17T10:00:00.000Z",</w:t>
      </w:r>
      <w:r>
        <w:rPr>
          <w:rFonts w:ascii="Consolas" w:hAnsi="Consolas"/>
          <w:sz w:val="18"/>
        </w:rPr>
        <w:br/>
        <w:t xml:space="preserve">  "updated_at": "2026-02-17T10:00:00.000Z"</w:t>
      </w:r>
      <w:r>
        <w:rPr>
          <w:rFonts w:ascii="Consolas" w:hAnsi="Consolas"/>
          <w:sz w:val="18"/>
        </w:rPr>
        <w:br/>
        <w:t>}</w:t>
      </w:r>
    </w:p>
    <w:p w14:paraId="46C3A790" w14:textId="77777777" w:rsidR="00B93741" w:rsidRDefault="00000000">
      <w:pPr>
        <w:pStyle w:val="Heading3"/>
      </w:pPr>
      <w:r>
        <w:t>Error Response (401)</w:t>
      </w:r>
    </w:p>
    <w:p w14:paraId="5B00265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"Unauthenticated."</w:t>
      </w:r>
      <w:r>
        <w:rPr>
          <w:rFonts w:ascii="Consolas" w:hAnsi="Consolas"/>
          <w:sz w:val="18"/>
        </w:rPr>
        <w:br/>
        <w:t>}</w:t>
      </w:r>
    </w:p>
    <w:p w14:paraId="2FCBA814" w14:textId="77777777" w:rsidR="00B93741" w:rsidRDefault="00000000">
      <w:r>
        <w:br w:type="page"/>
      </w:r>
    </w:p>
    <w:p w14:paraId="32FBE441" w14:textId="77777777" w:rsidR="00B93741" w:rsidRDefault="00000000">
      <w:pPr>
        <w:pStyle w:val="Heading1"/>
      </w:pPr>
      <w:r>
        <w:lastRenderedPageBreak/>
        <w:t>3. Product APIs</w:t>
      </w:r>
    </w:p>
    <w:p w14:paraId="0470550D" w14:textId="77777777" w:rsidR="00B93741" w:rsidRDefault="00000000">
      <w:r>
        <w:t>Endpoints for managing products in the catalog. Admin access is required for create, update, delete, and restore operations.</w:t>
      </w:r>
    </w:p>
    <w:p w14:paraId="647B997B" w14:textId="77777777" w:rsidR="00B93741" w:rsidRDefault="00000000">
      <w:pPr>
        <w:pStyle w:val="Heading2"/>
      </w:pPr>
      <w:r>
        <w:t>3.1  List Products</w:t>
      </w:r>
    </w:p>
    <w:p w14:paraId="74BBE1A4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/products</w:t>
      </w:r>
      <w:r>
        <w:rPr>
          <w:i/>
          <w:color w:val="666666"/>
          <w:sz w:val="20"/>
        </w:rPr>
        <w:t xml:space="preserve">   —  Paginated list with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5C35A3D" w14:textId="77777777">
        <w:tc>
          <w:tcPr>
            <w:tcW w:w="2160" w:type="dxa"/>
            <w:shd w:val="clear" w:color="auto" w:fill="E8EDF3"/>
          </w:tcPr>
          <w:p w14:paraId="66CC483D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45FC2925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0CDF8A12" w14:textId="77777777">
        <w:tc>
          <w:tcPr>
            <w:tcW w:w="2160" w:type="dxa"/>
            <w:shd w:val="clear" w:color="auto" w:fill="E8EDF3"/>
          </w:tcPr>
          <w:p w14:paraId="6269C248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0E4F2232" w14:textId="77777777" w:rsidR="00B93741" w:rsidRDefault="00000000">
            <w:r>
              <w:rPr>
                <w:sz w:val="19"/>
              </w:rPr>
              <w:t>/products</w:t>
            </w:r>
          </w:p>
        </w:tc>
      </w:tr>
      <w:tr w:rsidR="00B93741" w14:paraId="3E8C818C" w14:textId="77777777">
        <w:tc>
          <w:tcPr>
            <w:tcW w:w="2160" w:type="dxa"/>
            <w:shd w:val="clear" w:color="auto" w:fill="E8EDF3"/>
          </w:tcPr>
          <w:p w14:paraId="76C086F6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530694EF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2F52A0D7" w14:textId="77777777" w:rsidR="00B93741" w:rsidRDefault="00000000">
      <w:pPr>
        <w:pStyle w:val="Heading3"/>
      </w:pPr>
      <w: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00331DC6" w14:textId="77777777">
        <w:tc>
          <w:tcPr>
            <w:tcW w:w="1872" w:type="dxa"/>
            <w:shd w:val="clear" w:color="auto" w:fill="1A3C6E"/>
          </w:tcPr>
          <w:p w14:paraId="0FF12ECD" w14:textId="77777777" w:rsidR="00B93741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152" w:type="dxa"/>
            <w:shd w:val="clear" w:color="auto" w:fill="1A3C6E"/>
          </w:tcPr>
          <w:p w14:paraId="329D2805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52150E79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0CD91CD0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7C3146E1" w14:textId="77777777">
        <w:tc>
          <w:tcPr>
            <w:tcW w:w="1872" w:type="dxa"/>
          </w:tcPr>
          <w:p w14:paraId="4409EFF9" w14:textId="77777777" w:rsidR="00B93741" w:rsidRDefault="00000000">
            <w:r>
              <w:rPr>
                <w:sz w:val="19"/>
              </w:rPr>
              <w:t>page</w:t>
            </w:r>
          </w:p>
        </w:tc>
        <w:tc>
          <w:tcPr>
            <w:tcW w:w="1152" w:type="dxa"/>
          </w:tcPr>
          <w:p w14:paraId="4C480264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0190A3E1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24EB9148" w14:textId="77777777" w:rsidR="00B93741" w:rsidRDefault="00000000">
            <w:r>
              <w:rPr>
                <w:sz w:val="19"/>
              </w:rPr>
              <w:t>Page number (default: 1)</w:t>
            </w:r>
          </w:p>
        </w:tc>
      </w:tr>
      <w:tr w:rsidR="00B93741" w14:paraId="6B478827" w14:textId="77777777">
        <w:tc>
          <w:tcPr>
            <w:tcW w:w="1872" w:type="dxa"/>
            <w:shd w:val="clear" w:color="auto" w:fill="F0F4F8"/>
          </w:tcPr>
          <w:p w14:paraId="09791546" w14:textId="77777777" w:rsidR="00B93741" w:rsidRDefault="00000000">
            <w:r>
              <w:rPr>
                <w:sz w:val="19"/>
              </w:rPr>
              <w:t>per_page</w:t>
            </w:r>
          </w:p>
        </w:tc>
        <w:tc>
          <w:tcPr>
            <w:tcW w:w="1152" w:type="dxa"/>
            <w:shd w:val="clear" w:color="auto" w:fill="F0F4F8"/>
          </w:tcPr>
          <w:p w14:paraId="0531CD1D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  <w:shd w:val="clear" w:color="auto" w:fill="F0F4F8"/>
          </w:tcPr>
          <w:p w14:paraId="62968B3A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44682B07" w14:textId="77777777" w:rsidR="00B93741" w:rsidRDefault="00000000">
            <w:r>
              <w:rPr>
                <w:sz w:val="19"/>
              </w:rPr>
              <w:t>Items per page (default: 15)</w:t>
            </w:r>
          </w:p>
        </w:tc>
      </w:tr>
      <w:tr w:rsidR="00B93741" w14:paraId="39366479" w14:textId="77777777">
        <w:tc>
          <w:tcPr>
            <w:tcW w:w="1872" w:type="dxa"/>
          </w:tcPr>
          <w:p w14:paraId="323F2D7D" w14:textId="77777777" w:rsidR="00B93741" w:rsidRDefault="00000000">
            <w:r>
              <w:rPr>
                <w:sz w:val="19"/>
              </w:rPr>
              <w:t>search</w:t>
            </w:r>
          </w:p>
        </w:tc>
        <w:tc>
          <w:tcPr>
            <w:tcW w:w="1152" w:type="dxa"/>
          </w:tcPr>
          <w:p w14:paraId="3CC0EED9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5097DDE3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6D282C3F" w14:textId="77777777" w:rsidR="00B93741" w:rsidRDefault="00000000">
            <w:r>
              <w:rPr>
                <w:sz w:val="19"/>
              </w:rPr>
              <w:t>Search by product name</w:t>
            </w:r>
          </w:p>
        </w:tc>
      </w:tr>
      <w:tr w:rsidR="00B93741" w14:paraId="201A9CFE" w14:textId="77777777">
        <w:tc>
          <w:tcPr>
            <w:tcW w:w="1872" w:type="dxa"/>
            <w:shd w:val="clear" w:color="auto" w:fill="F0F4F8"/>
          </w:tcPr>
          <w:p w14:paraId="76B94BE6" w14:textId="77777777" w:rsidR="00B93741" w:rsidRDefault="00000000">
            <w:r>
              <w:rPr>
                <w:sz w:val="19"/>
              </w:rPr>
              <w:t>category</w:t>
            </w:r>
          </w:p>
        </w:tc>
        <w:tc>
          <w:tcPr>
            <w:tcW w:w="1152" w:type="dxa"/>
            <w:shd w:val="clear" w:color="auto" w:fill="F0F4F8"/>
          </w:tcPr>
          <w:p w14:paraId="3DA19D82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7C244DE1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17CC9FC9" w14:textId="77777777" w:rsidR="00B93741" w:rsidRDefault="00000000">
            <w:r>
              <w:rPr>
                <w:sz w:val="19"/>
              </w:rPr>
              <w:t>Filter by category slug</w:t>
            </w:r>
          </w:p>
        </w:tc>
      </w:tr>
      <w:tr w:rsidR="00B93741" w14:paraId="3F05C239" w14:textId="77777777">
        <w:tc>
          <w:tcPr>
            <w:tcW w:w="1872" w:type="dxa"/>
          </w:tcPr>
          <w:p w14:paraId="38056DE0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1152" w:type="dxa"/>
          </w:tcPr>
          <w:p w14:paraId="43550DA8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1152" w:type="dxa"/>
          </w:tcPr>
          <w:p w14:paraId="30F9B35C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76629547" w14:textId="77777777" w:rsidR="00B93741" w:rsidRDefault="00000000">
            <w:r>
              <w:rPr>
                <w:sz w:val="19"/>
              </w:rPr>
              <w:t>Filter by active status</w:t>
            </w:r>
          </w:p>
        </w:tc>
      </w:tr>
      <w:tr w:rsidR="00B93741" w14:paraId="2D2A9C48" w14:textId="77777777">
        <w:tc>
          <w:tcPr>
            <w:tcW w:w="1872" w:type="dxa"/>
            <w:shd w:val="clear" w:color="auto" w:fill="F0F4F8"/>
          </w:tcPr>
          <w:p w14:paraId="5AF8E13E" w14:textId="77777777" w:rsidR="00B93741" w:rsidRDefault="00000000">
            <w:r>
              <w:rPr>
                <w:sz w:val="19"/>
              </w:rPr>
              <w:t>is_on_sale</w:t>
            </w:r>
          </w:p>
        </w:tc>
        <w:tc>
          <w:tcPr>
            <w:tcW w:w="1152" w:type="dxa"/>
            <w:shd w:val="clear" w:color="auto" w:fill="F0F4F8"/>
          </w:tcPr>
          <w:p w14:paraId="18E5EDE1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1152" w:type="dxa"/>
            <w:shd w:val="clear" w:color="auto" w:fill="F0F4F8"/>
          </w:tcPr>
          <w:p w14:paraId="47E388DC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7F063BA1" w14:textId="77777777" w:rsidR="00B93741" w:rsidRDefault="00000000">
            <w:r>
              <w:rPr>
                <w:sz w:val="19"/>
              </w:rPr>
              <w:t>Filter by sale status</w:t>
            </w:r>
          </w:p>
        </w:tc>
      </w:tr>
    </w:tbl>
    <w:p w14:paraId="56BA3552" w14:textId="77777777" w:rsidR="00B93741" w:rsidRDefault="00000000">
      <w:pPr>
        <w:pStyle w:val="Heading3"/>
      </w:pPr>
      <w:r>
        <w:t>Example Request</w:t>
      </w:r>
    </w:p>
    <w:p w14:paraId="409C695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GET /products?page=1&amp;per_page=10&amp;category=mens&amp;is_active=true</w:t>
      </w:r>
    </w:p>
    <w:p w14:paraId="4B825E03" w14:textId="77777777" w:rsidR="00B93741" w:rsidRDefault="00000000">
      <w:pPr>
        <w:pStyle w:val="Heading3"/>
      </w:pPr>
      <w:r>
        <w:t>Success Response (200)</w:t>
      </w:r>
    </w:p>
    <w:p w14:paraId="635D7B65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"data":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"1",</w:t>
      </w:r>
      <w:r>
        <w:rPr>
          <w:rFonts w:ascii="Consolas" w:hAnsi="Consolas"/>
          <w:sz w:val="18"/>
        </w:rPr>
        <w:br/>
        <w:t xml:space="preserve">      "name": "Classic White Shirt",</w:t>
      </w:r>
      <w:r>
        <w:rPr>
          <w:rFonts w:ascii="Consolas" w:hAnsi="Consolas"/>
          <w:sz w:val="18"/>
        </w:rPr>
        <w:br/>
        <w:t xml:space="preserve">      "description": "Premium cotton white shirt for men",</w:t>
      </w:r>
      <w:r>
        <w:rPr>
          <w:rFonts w:ascii="Consolas" w:hAnsi="Consolas"/>
          <w:sz w:val="18"/>
        </w:rPr>
        <w:br/>
        <w:t xml:space="preserve">      "price": 2499.00,</w:t>
      </w:r>
      <w:r>
        <w:rPr>
          <w:rFonts w:ascii="Consolas" w:hAnsi="Consolas"/>
          <w:sz w:val="18"/>
        </w:rPr>
        <w:br/>
        <w:t xml:space="preserve">      "original_price": 3499.00,</w:t>
      </w:r>
      <w:r>
        <w:rPr>
          <w:rFonts w:ascii="Consolas" w:hAnsi="Consolas"/>
          <w:sz w:val="18"/>
        </w:rPr>
        <w:br/>
        <w:t xml:space="preserve">      "is_on_sale": true,</w:t>
      </w:r>
      <w:r>
        <w:rPr>
          <w:rFonts w:ascii="Consolas" w:hAnsi="Consolas"/>
          <w:sz w:val="18"/>
        </w:rPr>
        <w:br/>
        <w:t xml:space="preserve">      "discount_percentage": 28,</w:t>
      </w:r>
      <w:r>
        <w:rPr>
          <w:rFonts w:ascii="Consolas" w:hAnsi="Consolas"/>
          <w:sz w:val="18"/>
        </w:rPr>
        <w:br/>
        <w:t xml:space="preserve">      "is_active": true,</w:t>
      </w:r>
      <w:r>
        <w:rPr>
          <w:rFonts w:ascii="Consolas" w:hAnsi="Consolas"/>
          <w:sz w:val="18"/>
        </w:rPr>
        <w:br/>
        <w:t xml:space="preserve">      "category": "mens",</w:t>
      </w:r>
      <w:r>
        <w:rPr>
          <w:rFonts w:ascii="Consolas" w:hAnsi="Consolas"/>
          <w:sz w:val="18"/>
        </w:rPr>
        <w:br/>
        <w:t xml:space="preserve">      "images": [</w:t>
      </w:r>
      <w:r>
        <w:rPr>
          <w:rFonts w:ascii="Consolas" w:hAnsi="Consolas"/>
          <w:sz w:val="18"/>
        </w:rPr>
        <w:br/>
        <w:t xml:space="preserve">        "https://legadoandco.com/storage/products/shirt1.jpg",</w:t>
      </w:r>
      <w:r>
        <w:rPr>
          <w:rFonts w:ascii="Consolas" w:hAnsi="Consolas"/>
          <w:sz w:val="18"/>
        </w:rPr>
        <w:br/>
        <w:t xml:space="preserve">        "https://legadoandco.com/storage/products/shirt2.jpg"</w:t>
      </w:r>
      <w:r>
        <w:rPr>
          <w:rFonts w:ascii="Consolas" w:hAnsi="Consolas"/>
          <w:sz w:val="18"/>
        </w:rPr>
        <w:br/>
        <w:t xml:space="preserve">      ],</w:t>
      </w:r>
      <w:r>
        <w:rPr>
          <w:rFonts w:ascii="Consolas" w:hAnsi="Consolas"/>
          <w:sz w:val="18"/>
        </w:rPr>
        <w:br/>
        <w:t xml:space="preserve">      "inStock": true,</w:t>
      </w:r>
      <w:r>
        <w:rPr>
          <w:rFonts w:ascii="Consolas" w:hAnsi="Consolas"/>
          <w:sz w:val="18"/>
        </w:rPr>
        <w:br/>
        <w:t xml:space="preserve">      "stockQuantity": 50,</w:t>
      </w:r>
      <w:r>
        <w:rPr>
          <w:rFonts w:ascii="Consolas" w:hAnsi="Consolas"/>
          <w:sz w:val="18"/>
        </w:rPr>
        <w:br/>
        <w:t xml:space="preserve">      "attributes": [</w:t>
      </w:r>
      <w:r>
        <w:rPr>
          <w:rFonts w:ascii="Consolas" w:hAnsi="Consolas"/>
          <w:sz w:val="18"/>
        </w:rPr>
        <w:br/>
        <w:t xml:space="preserve">        { "name": "Size", "value": "S, M, L, XL" },</w:t>
      </w:r>
      <w:r>
        <w:rPr>
          <w:rFonts w:ascii="Consolas" w:hAnsi="Consolas"/>
          <w:sz w:val="18"/>
        </w:rPr>
        <w:br/>
        <w:t xml:space="preserve">        { "name": "Color", "value": "White" }</w:t>
      </w:r>
      <w:r>
        <w:rPr>
          <w:rFonts w:ascii="Consolas" w:hAnsi="Consolas"/>
          <w:sz w:val="18"/>
        </w:rPr>
        <w:br/>
        <w:t xml:space="preserve">      ],</w:t>
      </w:r>
      <w:r>
        <w:rPr>
          <w:rFonts w:ascii="Consolas" w:hAnsi="Consolas"/>
          <w:sz w:val="18"/>
        </w:rPr>
        <w:br/>
        <w:t xml:space="preserve">      "tags": ["formal", "cotton", "bestseller"],</w:t>
      </w:r>
      <w:r>
        <w:rPr>
          <w:rFonts w:ascii="Consolas" w:hAnsi="Consolas"/>
          <w:sz w:val="18"/>
        </w:rPr>
        <w:br/>
        <w:t xml:space="preserve">      "featured": true,</w:t>
      </w:r>
      <w:r>
        <w:rPr>
          <w:rFonts w:ascii="Consolas" w:hAnsi="Consolas"/>
          <w:sz w:val="18"/>
        </w:rPr>
        <w:br/>
        <w:t xml:space="preserve">      "badge": "New Arrival",</w:t>
      </w:r>
      <w:r>
        <w:rPr>
          <w:rFonts w:ascii="Consolas" w:hAnsi="Consolas"/>
          <w:sz w:val="18"/>
        </w:rPr>
        <w:br/>
        <w:t xml:space="preserve">      "rating": 4.5,</w:t>
      </w:r>
      <w:r>
        <w:rPr>
          <w:rFonts w:ascii="Consolas" w:hAnsi="Consolas"/>
          <w:sz w:val="18"/>
        </w:rPr>
        <w:br/>
        <w:t xml:space="preserve">      "reviewCount": 120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"total": 85,</w:t>
      </w:r>
      <w:r>
        <w:rPr>
          <w:rFonts w:ascii="Consolas" w:hAnsi="Consolas"/>
          <w:sz w:val="18"/>
        </w:rPr>
        <w:br/>
        <w:t xml:space="preserve">  "per_page": 10,</w:t>
      </w:r>
      <w:r>
        <w:rPr>
          <w:rFonts w:ascii="Consolas" w:hAnsi="Consolas"/>
          <w:sz w:val="18"/>
        </w:rPr>
        <w:br/>
        <w:t xml:space="preserve">  "current_page": 1</w:t>
      </w:r>
      <w:r>
        <w:rPr>
          <w:rFonts w:ascii="Consolas" w:hAnsi="Consolas"/>
          <w:sz w:val="18"/>
        </w:rPr>
        <w:br/>
        <w:t>}</w:t>
      </w:r>
    </w:p>
    <w:p w14:paraId="1453B786" w14:textId="77777777" w:rsidR="00B93741" w:rsidRDefault="00B93741">
      <w:pPr>
        <w:spacing w:before="40" w:after="40"/>
      </w:pPr>
    </w:p>
    <w:p w14:paraId="6AB43D62" w14:textId="77777777" w:rsidR="00B93741" w:rsidRDefault="00000000">
      <w:pPr>
        <w:pStyle w:val="Heading2"/>
      </w:pPr>
      <w:r>
        <w:t>3.2  Get Product by ID</w:t>
      </w:r>
    </w:p>
    <w:p w14:paraId="1FA3D12A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/products/{id}</w:t>
      </w:r>
      <w:r>
        <w:rPr>
          <w:i/>
          <w:color w:val="666666"/>
          <w:sz w:val="20"/>
        </w:rPr>
        <w:t xml:space="preserve">   —  Get single product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F2372F0" w14:textId="77777777">
        <w:tc>
          <w:tcPr>
            <w:tcW w:w="2160" w:type="dxa"/>
            <w:shd w:val="clear" w:color="auto" w:fill="E8EDF3"/>
          </w:tcPr>
          <w:p w14:paraId="6A9BF5B2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C2DABC4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004BB844" w14:textId="77777777">
        <w:tc>
          <w:tcPr>
            <w:tcW w:w="2160" w:type="dxa"/>
            <w:shd w:val="clear" w:color="auto" w:fill="E8EDF3"/>
          </w:tcPr>
          <w:p w14:paraId="0DFD6165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C8E0B13" w14:textId="77777777" w:rsidR="00B93741" w:rsidRDefault="00000000">
            <w:r>
              <w:rPr>
                <w:sz w:val="19"/>
              </w:rPr>
              <w:t>/products/{id}</w:t>
            </w:r>
          </w:p>
        </w:tc>
      </w:tr>
      <w:tr w:rsidR="00B93741" w14:paraId="010D7458" w14:textId="77777777">
        <w:tc>
          <w:tcPr>
            <w:tcW w:w="2160" w:type="dxa"/>
            <w:shd w:val="clear" w:color="auto" w:fill="E8EDF3"/>
          </w:tcPr>
          <w:p w14:paraId="73E8AC71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402C5D8B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40A143C9" w14:textId="77777777">
        <w:tc>
          <w:tcPr>
            <w:tcW w:w="2160" w:type="dxa"/>
            <w:shd w:val="clear" w:color="auto" w:fill="E8EDF3"/>
          </w:tcPr>
          <w:p w14:paraId="7C34F515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16AB31C6" w14:textId="77777777" w:rsidR="00B93741" w:rsidRDefault="00000000">
            <w:r>
              <w:rPr>
                <w:sz w:val="19"/>
              </w:rPr>
              <w:t>id — The product ID (number or string)</w:t>
            </w:r>
          </w:p>
        </w:tc>
      </w:tr>
    </w:tbl>
    <w:p w14:paraId="05B23B1B" w14:textId="77777777" w:rsidR="00B93741" w:rsidRDefault="00000000">
      <w:pPr>
        <w:pStyle w:val="Heading3"/>
      </w:pPr>
      <w:r>
        <w:t>Success Response (200)</w:t>
      </w:r>
    </w:p>
    <w:p w14:paraId="2192406B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"1",</w:t>
      </w:r>
      <w:r>
        <w:rPr>
          <w:rFonts w:ascii="Consolas" w:hAnsi="Consolas"/>
          <w:sz w:val="18"/>
        </w:rPr>
        <w:br/>
        <w:t xml:space="preserve">  "name": "Classic White Shirt",</w:t>
      </w:r>
      <w:r>
        <w:rPr>
          <w:rFonts w:ascii="Consolas" w:hAnsi="Consolas"/>
          <w:sz w:val="18"/>
        </w:rPr>
        <w:br/>
        <w:t xml:space="preserve">  "description": "Premium cotton white shirt for men",</w:t>
      </w:r>
      <w:r>
        <w:rPr>
          <w:rFonts w:ascii="Consolas" w:hAnsi="Consolas"/>
          <w:sz w:val="18"/>
        </w:rPr>
        <w:br/>
        <w:t xml:space="preserve">  "price": 2499.00,</w:t>
      </w:r>
      <w:r>
        <w:rPr>
          <w:rFonts w:ascii="Consolas" w:hAnsi="Consolas"/>
          <w:sz w:val="18"/>
        </w:rPr>
        <w:br/>
        <w:t xml:space="preserve">  "original_price": 3499.00,</w:t>
      </w:r>
      <w:r>
        <w:rPr>
          <w:rFonts w:ascii="Consolas" w:hAnsi="Consolas"/>
          <w:sz w:val="18"/>
        </w:rPr>
        <w:br/>
        <w:t xml:space="preserve">  "is_on_sale": true,</w:t>
      </w:r>
      <w:r>
        <w:rPr>
          <w:rFonts w:ascii="Consolas" w:hAnsi="Consolas"/>
          <w:sz w:val="18"/>
        </w:rPr>
        <w:br/>
        <w:t xml:space="preserve">  "discount_percentage": 28,</w:t>
      </w:r>
      <w:r>
        <w:rPr>
          <w:rFonts w:ascii="Consolas" w:hAnsi="Consolas"/>
          <w:sz w:val="18"/>
        </w:rPr>
        <w:br/>
        <w:t xml:space="preserve">  "is_active": true,</w:t>
      </w:r>
      <w:r>
        <w:rPr>
          <w:rFonts w:ascii="Consolas" w:hAnsi="Consolas"/>
          <w:sz w:val="18"/>
        </w:rPr>
        <w:br/>
        <w:t xml:space="preserve">  "category": "mens",</w:t>
      </w:r>
      <w:r>
        <w:rPr>
          <w:rFonts w:ascii="Consolas" w:hAnsi="Consolas"/>
          <w:sz w:val="18"/>
        </w:rPr>
        <w:br/>
        <w:t xml:space="preserve">  "images": ["https://legadoandco.com/storage/products/shirt1.jpg"],</w:t>
      </w:r>
      <w:r>
        <w:rPr>
          <w:rFonts w:ascii="Consolas" w:hAnsi="Consolas"/>
          <w:sz w:val="18"/>
        </w:rPr>
        <w:br/>
        <w:t xml:space="preserve">  "inStock": true,</w:t>
      </w:r>
      <w:r>
        <w:rPr>
          <w:rFonts w:ascii="Consolas" w:hAnsi="Consolas"/>
          <w:sz w:val="18"/>
        </w:rPr>
        <w:br/>
        <w:t xml:space="preserve">  "stockQuantity": 50,</w:t>
      </w:r>
      <w:r>
        <w:rPr>
          <w:rFonts w:ascii="Consolas" w:hAnsi="Consolas"/>
          <w:sz w:val="18"/>
        </w:rPr>
        <w:br/>
        <w:t xml:space="preserve">  "attributes": [{ "name": "Size", "value": "S, M, L, XL" }],</w:t>
      </w:r>
      <w:r>
        <w:rPr>
          <w:rFonts w:ascii="Consolas" w:hAnsi="Consolas"/>
          <w:sz w:val="18"/>
        </w:rPr>
        <w:br/>
        <w:t xml:space="preserve">  "tags": ["formal", "cotton"],</w:t>
      </w:r>
      <w:r>
        <w:rPr>
          <w:rFonts w:ascii="Consolas" w:hAnsi="Consolas"/>
          <w:sz w:val="18"/>
        </w:rPr>
        <w:br/>
        <w:t xml:space="preserve">  "featured": true,</w:t>
      </w:r>
      <w:r>
        <w:rPr>
          <w:rFonts w:ascii="Consolas" w:hAnsi="Consolas"/>
          <w:sz w:val="18"/>
        </w:rPr>
        <w:br/>
        <w:t xml:space="preserve">  "rating": 4.5,</w:t>
      </w:r>
      <w:r>
        <w:rPr>
          <w:rFonts w:ascii="Consolas" w:hAnsi="Consolas"/>
          <w:sz w:val="18"/>
        </w:rPr>
        <w:br/>
        <w:t xml:space="preserve">  "reviewCount": 120</w:t>
      </w:r>
      <w:r>
        <w:rPr>
          <w:rFonts w:ascii="Consolas" w:hAnsi="Consolas"/>
          <w:sz w:val="18"/>
        </w:rPr>
        <w:br/>
        <w:t>}</w:t>
      </w:r>
    </w:p>
    <w:p w14:paraId="02BE18E6" w14:textId="77777777" w:rsidR="00B93741" w:rsidRDefault="00000000">
      <w:pPr>
        <w:pStyle w:val="Heading3"/>
      </w:pPr>
      <w:r>
        <w:t>Error Response (404)</w:t>
      </w:r>
    </w:p>
    <w:p w14:paraId="51CDE2BB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"Product not found." }</w:t>
      </w:r>
    </w:p>
    <w:p w14:paraId="627FFC19" w14:textId="77777777" w:rsidR="00B93741" w:rsidRDefault="00B93741">
      <w:pPr>
        <w:spacing w:before="40" w:after="40"/>
      </w:pPr>
    </w:p>
    <w:p w14:paraId="62F72598" w14:textId="77777777" w:rsidR="00B93741" w:rsidRDefault="00000000">
      <w:pPr>
        <w:pStyle w:val="Heading2"/>
      </w:pPr>
      <w:r>
        <w:t>3.3  Create Product</w:t>
      </w:r>
    </w:p>
    <w:p w14:paraId="3E6A223E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/products</w:t>
      </w:r>
      <w:r>
        <w:rPr>
          <w:i/>
          <w:color w:val="666666"/>
          <w:sz w:val="20"/>
        </w:rPr>
        <w:t xml:space="preserve">   —  Create a new product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4B1BF9B1" w14:textId="77777777">
        <w:tc>
          <w:tcPr>
            <w:tcW w:w="2160" w:type="dxa"/>
            <w:shd w:val="clear" w:color="auto" w:fill="E8EDF3"/>
          </w:tcPr>
          <w:p w14:paraId="08B07F31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60C2608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22281D13" w14:textId="77777777">
        <w:tc>
          <w:tcPr>
            <w:tcW w:w="2160" w:type="dxa"/>
            <w:shd w:val="clear" w:color="auto" w:fill="E8EDF3"/>
          </w:tcPr>
          <w:p w14:paraId="0B46CDA7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364C24AF" w14:textId="77777777" w:rsidR="00B93741" w:rsidRDefault="00000000">
            <w:r>
              <w:rPr>
                <w:sz w:val="19"/>
              </w:rPr>
              <w:t>/products</w:t>
            </w:r>
          </w:p>
        </w:tc>
      </w:tr>
      <w:tr w:rsidR="00B93741" w14:paraId="0CFB94C4" w14:textId="77777777">
        <w:tc>
          <w:tcPr>
            <w:tcW w:w="2160" w:type="dxa"/>
            <w:shd w:val="clear" w:color="auto" w:fill="E8EDF3"/>
          </w:tcPr>
          <w:p w14:paraId="77F03106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5495AC30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3DF3BC7C" w14:textId="77777777">
        <w:tc>
          <w:tcPr>
            <w:tcW w:w="2160" w:type="dxa"/>
            <w:shd w:val="clear" w:color="auto" w:fill="E8EDF3"/>
          </w:tcPr>
          <w:p w14:paraId="2A86E930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14ACA2F1" w14:textId="77777777" w:rsidR="00B93741" w:rsidRDefault="00000000">
            <w:r>
              <w:rPr>
                <w:sz w:val="19"/>
              </w:rPr>
              <w:t>application/json or multipart/form-data</w:t>
            </w:r>
          </w:p>
        </w:tc>
      </w:tr>
    </w:tbl>
    <w:p w14:paraId="4A92BF15" w14:textId="77777777" w:rsidR="00B93741" w:rsidRDefault="00000000">
      <w:pPr>
        <w:pStyle w:val="Heading3"/>
      </w:pPr>
      <w:r>
        <w:t>Request Body (JSON)</w:t>
      </w:r>
    </w:p>
    <w:p w14:paraId="7AB960E4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"Classic White Shirt",</w:t>
      </w:r>
      <w:r>
        <w:rPr>
          <w:rFonts w:ascii="Consolas" w:hAnsi="Consolas"/>
          <w:sz w:val="18"/>
        </w:rPr>
        <w:br/>
        <w:t xml:space="preserve">  "description": "Premium cotton white shirt for men",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"price": 2499.00,</w:t>
      </w:r>
      <w:r>
        <w:rPr>
          <w:rFonts w:ascii="Consolas" w:hAnsi="Consolas"/>
          <w:sz w:val="18"/>
        </w:rPr>
        <w:br/>
        <w:t xml:space="preserve">  "original_price": 3499.00,</w:t>
      </w:r>
      <w:r>
        <w:rPr>
          <w:rFonts w:ascii="Consolas" w:hAnsi="Consolas"/>
          <w:sz w:val="18"/>
        </w:rPr>
        <w:br/>
        <w:t xml:space="preserve">  "is_on_sale": true,</w:t>
      </w:r>
      <w:r>
        <w:rPr>
          <w:rFonts w:ascii="Consolas" w:hAnsi="Consolas"/>
          <w:sz w:val="18"/>
        </w:rPr>
        <w:br/>
        <w:t xml:space="preserve">  "discount_percentage": 28,</w:t>
      </w:r>
      <w:r>
        <w:rPr>
          <w:rFonts w:ascii="Consolas" w:hAnsi="Consolas"/>
          <w:sz w:val="18"/>
        </w:rPr>
        <w:br/>
        <w:t xml:space="preserve">  "is_active": true,</w:t>
      </w:r>
      <w:r>
        <w:rPr>
          <w:rFonts w:ascii="Consolas" w:hAnsi="Consolas"/>
          <w:sz w:val="18"/>
        </w:rPr>
        <w:br/>
        <w:t xml:space="preserve">  "category": "mens",</w:t>
      </w:r>
      <w:r>
        <w:rPr>
          <w:rFonts w:ascii="Consolas" w:hAnsi="Consolas"/>
          <w:sz w:val="18"/>
        </w:rPr>
        <w:br/>
        <w:t xml:space="preserve">  "inStock": true,</w:t>
      </w:r>
      <w:r>
        <w:rPr>
          <w:rFonts w:ascii="Consolas" w:hAnsi="Consolas"/>
          <w:sz w:val="18"/>
        </w:rPr>
        <w:br/>
        <w:t xml:space="preserve">  "stockQuantity": 50,</w:t>
      </w:r>
      <w:r>
        <w:rPr>
          <w:rFonts w:ascii="Consolas" w:hAnsi="Consolas"/>
          <w:sz w:val="18"/>
        </w:rPr>
        <w:br/>
        <w:t xml:space="preserve">  "attributes": [</w:t>
      </w:r>
      <w:r>
        <w:rPr>
          <w:rFonts w:ascii="Consolas" w:hAnsi="Consolas"/>
          <w:sz w:val="18"/>
        </w:rPr>
        <w:br/>
        <w:t xml:space="preserve">    { "name": "Size", "value": "S, M, L, XL" },</w:t>
      </w:r>
      <w:r>
        <w:rPr>
          <w:rFonts w:ascii="Consolas" w:hAnsi="Consolas"/>
          <w:sz w:val="18"/>
        </w:rPr>
        <w:br/>
        <w:t xml:space="preserve">    { "name": "Color", "value": "White"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"tags": ["formal", "cotton"],</w:t>
      </w:r>
      <w:r>
        <w:rPr>
          <w:rFonts w:ascii="Consolas" w:hAnsi="Consolas"/>
          <w:sz w:val="18"/>
        </w:rPr>
        <w:br/>
        <w:t xml:space="preserve">  "featured": false,</w:t>
      </w:r>
      <w:r>
        <w:rPr>
          <w:rFonts w:ascii="Consolas" w:hAnsi="Consolas"/>
          <w:sz w:val="18"/>
        </w:rPr>
        <w:br/>
        <w:t xml:space="preserve">  "badge": "New Arrival"</w:t>
      </w:r>
      <w:r>
        <w:rPr>
          <w:rFonts w:ascii="Consolas" w:hAnsi="Consolas"/>
          <w:sz w:val="18"/>
        </w:rPr>
        <w:br/>
        <w:t>}</w:t>
      </w:r>
    </w:p>
    <w:p w14:paraId="34C709FC" w14:textId="77777777" w:rsidR="00B93741" w:rsidRDefault="00000000">
      <w:pPr>
        <w:pStyle w:val="Heading3"/>
      </w:pPr>
      <w:r>
        <w:t>FormData Fields (for image upload)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440"/>
        <w:gridCol w:w="5760"/>
      </w:tblGrid>
      <w:tr w:rsidR="00B93741" w14:paraId="17C51145" w14:textId="77777777">
        <w:tc>
          <w:tcPr>
            <w:tcW w:w="2160" w:type="dxa"/>
            <w:shd w:val="clear" w:color="auto" w:fill="1A3C6E"/>
          </w:tcPr>
          <w:p w14:paraId="52D6C576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440" w:type="dxa"/>
            <w:shd w:val="clear" w:color="auto" w:fill="1A3C6E"/>
          </w:tcPr>
          <w:p w14:paraId="1462338F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760" w:type="dxa"/>
            <w:shd w:val="clear" w:color="auto" w:fill="1A3C6E"/>
          </w:tcPr>
          <w:p w14:paraId="1660B9D0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544A9035" w14:textId="77777777">
        <w:tc>
          <w:tcPr>
            <w:tcW w:w="2160" w:type="dxa"/>
          </w:tcPr>
          <w:p w14:paraId="7E343A16" w14:textId="77777777" w:rsidR="00B93741" w:rsidRDefault="00000000">
            <w:r>
              <w:rPr>
                <w:sz w:val="19"/>
              </w:rPr>
              <w:t>name</w:t>
            </w:r>
          </w:p>
        </w:tc>
        <w:tc>
          <w:tcPr>
            <w:tcW w:w="1440" w:type="dxa"/>
          </w:tcPr>
          <w:p w14:paraId="34A55CC6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760" w:type="dxa"/>
          </w:tcPr>
          <w:p w14:paraId="46E4D84B" w14:textId="77777777" w:rsidR="00B93741" w:rsidRDefault="00000000">
            <w:r>
              <w:rPr>
                <w:sz w:val="19"/>
              </w:rPr>
              <w:t>Product name</w:t>
            </w:r>
          </w:p>
        </w:tc>
      </w:tr>
      <w:tr w:rsidR="00B93741" w14:paraId="51F19831" w14:textId="77777777">
        <w:tc>
          <w:tcPr>
            <w:tcW w:w="2160" w:type="dxa"/>
            <w:shd w:val="clear" w:color="auto" w:fill="F0F4F8"/>
          </w:tcPr>
          <w:p w14:paraId="4B8B2EB9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1440" w:type="dxa"/>
            <w:shd w:val="clear" w:color="auto" w:fill="F0F4F8"/>
          </w:tcPr>
          <w:p w14:paraId="358C5782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760" w:type="dxa"/>
            <w:shd w:val="clear" w:color="auto" w:fill="F0F4F8"/>
          </w:tcPr>
          <w:p w14:paraId="6405EA12" w14:textId="77777777" w:rsidR="00B93741" w:rsidRDefault="00000000">
            <w:r>
              <w:rPr>
                <w:sz w:val="19"/>
              </w:rPr>
              <w:t>Product description</w:t>
            </w:r>
          </w:p>
        </w:tc>
      </w:tr>
      <w:tr w:rsidR="00B93741" w14:paraId="2FC0C83B" w14:textId="77777777">
        <w:tc>
          <w:tcPr>
            <w:tcW w:w="2160" w:type="dxa"/>
          </w:tcPr>
          <w:p w14:paraId="3C687FF8" w14:textId="77777777" w:rsidR="00B93741" w:rsidRDefault="00000000">
            <w:r>
              <w:rPr>
                <w:sz w:val="19"/>
              </w:rPr>
              <w:t>price</w:t>
            </w:r>
          </w:p>
        </w:tc>
        <w:tc>
          <w:tcPr>
            <w:tcW w:w="1440" w:type="dxa"/>
          </w:tcPr>
          <w:p w14:paraId="100223B7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760" w:type="dxa"/>
          </w:tcPr>
          <w:p w14:paraId="3D20D60F" w14:textId="77777777" w:rsidR="00B93741" w:rsidRDefault="00000000">
            <w:r>
              <w:rPr>
                <w:sz w:val="19"/>
              </w:rPr>
              <w:t>Selling price</w:t>
            </w:r>
          </w:p>
        </w:tc>
      </w:tr>
      <w:tr w:rsidR="00B93741" w14:paraId="7D59BEF1" w14:textId="77777777">
        <w:tc>
          <w:tcPr>
            <w:tcW w:w="2160" w:type="dxa"/>
            <w:shd w:val="clear" w:color="auto" w:fill="F0F4F8"/>
          </w:tcPr>
          <w:p w14:paraId="11CE3D8D" w14:textId="77777777" w:rsidR="00B93741" w:rsidRDefault="00000000">
            <w:r>
              <w:rPr>
                <w:sz w:val="19"/>
              </w:rPr>
              <w:t>original_price</w:t>
            </w:r>
          </w:p>
        </w:tc>
        <w:tc>
          <w:tcPr>
            <w:tcW w:w="1440" w:type="dxa"/>
            <w:shd w:val="clear" w:color="auto" w:fill="F0F4F8"/>
          </w:tcPr>
          <w:p w14:paraId="301C13F4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760" w:type="dxa"/>
            <w:shd w:val="clear" w:color="auto" w:fill="F0F4F8"/>
          </w:tcPr>
          <w:p w14:paraId="4036474A" w14:textId="77777777" w:rsidR="00B93741" w:rsidRDefault="00000000">
            <w:r>
              <w:rPr>
                <w:sz w:val="19"/>
              </w:rPr>
              <w:t>Original MRP price</w:t>
            </w:r>
          </w:p>
        </w:tc>
      </w:tr>
      <w:tr w:rsidR="00B93741" w14:paraId="480B765C" w14:textId="77777777">
        <w:tc>
          <w:tcPr>
            <w:tcW w:w="2160" w:type="dxa"/>
          </w:tcPr>
          <w:p w14:paraId="76FF1451" w14:textId="77777777" w:rsidR="00B93741" w:rsidRDefault="00000000">
            <w:r>
              <w:rPr>
                <w:sz w:val="19"/>
              </w:rPr>
              <w:t>category</w:t>
            </w:r>
          </w:p>
        </w:tc>
        <w:tc>
          <w:tcPr>
            <w:tcW w:w="1440" w:type="dxa"/>
          </w:tcPr>
          <w:p w14:paraId="32BB4F81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760" w:type="dxa"/>
          </w:tcPr>
          <w:p w14:paraId="56E5C6E0" w14:textId="77777777" w:rsidR="00B93741" w:rsidRDefault="00000000">
            <w:r>
              <w:rPr>
                <w:sz w:val="19"/>
              </w:rPr>
              <w:t>Category slug</w:t>
            </w:r>
          </w:p>
        </w:tc>
      </w:tr>
      <w:tr w:rsidR="00B93741" w14:paraId="7F4A47F4" w14:textId="77777777">
        <w:tc>
          <w:tcPr>
            <w:tcW w:w="2160" w:type="dxa"/>
            <w:shd w:val="clear" w:color="auto" w:fill="F0F4F8"/>
          </w:tcPr>
          <w:p w14:paraId="7AC89257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1440" w:type="dxa"/>
            <w:shd w:val="clear" w:color="auto" w:fill="F0F4F8"/>
          </w:tcPr>
          <w:p w14:paraId="7BA31B86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760" w:type="dxa"/>
            <w:shd w:val="clear" w:color="auto" w:fill="F0F4F8"/>
          </w:tcPr>
          <w:p w14:paraId="3B63D0B3" w14:textId="77777777" w:rsidR="00B93741" w:rsidRDefault="00000000">
            <w:r>
              <w:rPr>
                <w:sz w:val="19"/>
              </w:rPr>
              <w:t>Active status</w:t>
            </w:r>
          </w:p>
        </w:tc>
      </w:tr>
      <w:tr w:rsidR="00B93741" w14:paraId="76B6A854" w14:textId="77777777">
        <w:tc>
          <w:tcPr>
            <w:tcW w:w="2160" w:type="dxa"/>
          </w:tcPr>
          <w:p w14:paraId="5FB74F2E" w14:textId="77777777" w:rsidR="00B93741" w:rsidRDefault="00000000">
            <w:r>
              <w:rPr>
                <w:sz w:val="19"/>
              </w:rPr>
              <w:t>images[]</w:t>
            </w:r>
          </w:p>
        </w:tc>
        <w:tc>
          <w:tcPr>
            <w:tcW w:w="1440" w:type="dxa"/>
          </w:tcPr>
          <w:p w14:paraId="16657526" w14:textId="77777777" w:rsidR="00B93741" w:rsidRDefault="00000000">
            <w:r>
              <w:rPr>
                <w:sz w:val="19"/>
              </w:rPr>
              <w:t>File[]</w:t>
            </w:r>
          </w:p>
        </w:tc>
        <w:tc>
          <w:tcPr>
            <w:tcW w:w="5760" w:type="dxa"/>
          </w:tcPr>
          <w:p w14:paraId="4D4BF9B0" w14:textId="77777777" w:rsidR="00B93741" w:rsidRDefault="00000000">
            <w:r>
              <w:rPr>
                <w:sz w:val="19"/>
              </w:rPr>
              <w:t>Product image files</w:t>
            </w:r>
          </w:p>
        </w:tc>
      </w:tr>
      <w:tr w:rsidR="00B93741" w14:paraId="3622B66E" w14:textId="77777777">
        <w:tc>
          <w:tcPr>
            <w:tcW w:w="2160" w:type="dxa"/>
            <w:shd w:val="clear" w:color="auto" w:fill="F0F4F8"/>
          </w:tcPr>
          <w:p w14:paraId="5864A516" w14:textId="77777777" w:rsidR="00B93741" w:rsidRDefault="00000000">
            <w:r>
              <w:rPr>
                <w:sz w:val="19"/>
              </w:rPr>
              <w:t>stockQuantity</w:t>
            </w:r>
          </w:p>
        </w:tc>
        <w:tc>
          <w:tcPr>
            <w:tcW w:w="1440" w:type="dxa"/>
            <w:shd w:val="clear" w:color="auto" w:fill="F0F4F8"/>
          </w:tcPr>
          <w:p w14:paraId="281E1F86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760" w:type="dxa"/>
            <w:shd w:val="clear" w:color="auto" w:fill="F0F4F8"/>
          </w:tcPr>
          <w:p w14:paraId="26AC2C0D" w14:textId="77777777" w:rsidR="00B93741" w:rsidRDefault="00000000">
            <w:r>
              <w:rPr>
                <w:sz w:val="19"/>
              </w:rPr>
              <w:t>Stock quantity</w:t>
            </w:r>
          </w:p>
        </w:tc>
      </w:tr>
    </w:tbl>
    <w:p w14:paraId="6CBD6D47" w14:textId="77777777" w:rsidR="00B93741" w:rsidRDefault="00000000">
      <w:pPr>
        <w:pStyle w:val="Heading3"/>
      </w:pPr>
      <w:r>
        <w:t>Success Response (201)</w:t>
      </w:r>
    </w:p>
    <w:p w14:paraId="3A163C6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"2",</w:t>
      </w:r>
      <w:r>
        <w:rPr>
          <w:rFonts w:ascii="Consolas" w:hAnsi="Consolas"/>
          <w:sz w:val="18"/>
        </w:rPr>
        <w:br/>
        <w:t xml:space="preserve">  "name": "Classic White Shirt",</w:t>
      </w:r>
      <w:r>
        <w:rPr>
          <w:rFonts w:ascii="Consolas" w:hAnsi="Consolas"/>
          <w:sz w:val="18"/>
        </w:rPr>
        <w:br/>
        <w:t xml:space="preserve">  "message": "Product created successfully."</w:t>
      </w:r>
      <w:r>
        <w:rPr>
          <w:rFonts w:ascii="Consolas" w:hAnsi="Consolas"/>
          <w:sz w:val="18"/>
        </w:rPr>
        <w:br/>
        <w:t>}</w:t>
      </w:r>
    </w:p>
    <w:p w14:paraId="0217D56C" w14:textId="77777777" w:rsidR="00B93741" w:rsidRDefault="00000000">
      <w:pPr>
        <w:pStyle w:val="Heading3"/>
      </w:pPr>
      <w:r>
        <w:t>Error Response (422)</w:t>
      </w:r>
    </w:p>
    <w:p w14:paraId="676344D5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"Validation failed",</w:t>
      </w:r>
      <w:r>
        <w:rPr>
          <w:rFonts w:ascii="Consolas" w:hAnsi="Consolas"/>
          <w:sz w:val="18"/>
        </w:rPr>
        <w:br/>
        <w:t xml:space="preserve">  "errors": {</w:t>
      </w:r>
      <w:r>
        <w:rPr>
          <w:rFonts w:ascii="Consolas" w:hAnsi="Consolas"/>
          <w:sz w:val="18"/>
        </w:rPr>
        <w:br/>
        <w:t xml:space="preserve">    "name": ["The name field is required."],</w:t>
      </w:r>
      <w:r>
        <w:rPr>
          <w:rFonts w:ascii="Consolas" w:hAnsi="Consolas"/>
          <w:sz w:val="18"/>
        </w:rPr>
        <w:br/>
        <w:t xml:space="preserve">    "price": ["The price must be a number."]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66548CD9" w14:textId="77777777" w:rsidR="00B93741" w:rsidRDefault="00B93741">
      <w:pPr>
        <w:spacing w:before="40" w:after="40"/>
      </w:pPr>
    </w:p>
    <w:p w14:paraId="54AC6022" w14:textId="77777777" w:rsidR="00B93741" w:rsidRDefault="00000000">
      <w:pPr>
        <w:pStyle w:val="Heading2"/>
      </w:pPr>
      <w:r>
        <w:t>3.4  Update Product</w:t>
      </w:r>
    </w:p>
    <w:p w14:paraId="73F0E97E" w14:textId="77777777" w:rsidR="00B93741" w:rsidRDefault="00000000">
      <w:pPr>
        <w:spacing w:before="240" w:after="80"/>
      </w:pPr>
      <w:r>
        <w:rPr>
          <w:rFonts w:ascii="Consolas" w:hAnsi="Consolas"/>
          <w:b/>
          <w:color w:val="F39C12"/>
        </w:rPr>
        <w:t xml:space="preserve">PUT  </w:t>
      </w:r>
      <w:r>
        <w:rPr>
          <w:rFonts w:ascii="Consolas" w:hAnsi="Consolas"/>
        </w:rPr>
        <w:t>/products/{id}</w:t>
      </w:r>
      <w:r>
        <w:rPr>
          <w:i/>
          <w:color w:val="666666"/>
          <w:sz w:val="20"/>
        </w:rPr>
        <w:t xml:space="preserve">   —  Update existing product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4A32ED90" w14:textId="77777777">
        <w:tc>
          <w:tcPr>
            <w:tcW w:w="2160" w:type="dxa"/>
            <w:shd w:val="clear" w:color="auto" w:fill="E8EDF3"/>
          </w:tcPr>
          <w:p w14:paraId="7C3A6B40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6831666A" w14:textId="77777777" w:rsidR="00B93741" w:rsidRDefault="00000000">
            <w:r>
              <w:rPr>
                <w:sz w:val="19"/>
              </w:rPr>
              <w:t>PUT</w:t>
            </w:r>
          </w:p>
        </w:tc>
      </w:tr>
      <w:tr w:rsidR="00B93741" w14:paraId="78B6F6A3" w14:textId="77777777">
        <w:tc>
          <w:tcPr>
            <w:tcW w:w="2160" w:type="dxa"/>
            <w:shd w:val="clear" w:color="auto" w:fill="E8EDF3"/>
          </w:tcPr>
          <w:p w14:paraId="1ED08D39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1C68A5D" w14:textId="77777777" w:rsidR="00B93741" w:rsidRDefault="00000000">
            <w:r>
              <w:rPr>
                <w:sz w:val="19"/>
              </w:rPr>
              <w:t>/products/{id}</w:t>
            </w:r>
          </w:p>
        </w:tc>
      </w:tr>
      <w:tr w:rsidR="00B93741" w14:paraId="3389C367" w14:textId="77777777">
        <w:tc>
          <w:tcPr>
            <w:tcW w:w="2160" w:type="dxa"/>
            <w:shd w:val="clear" w:color="auto" w:fill="E8EDF3"/>
          </w:tcPr>
          <w:p w14:paraId="1E20B7CA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8377B80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32CD38F2" w14:textId="77777777">
        <w:tc>
          <w:tcPr>
            <w:tcW w:w="2160" w:type="dxa"/>
            <w:shd w:val="clear" w:color="auto" w:fill="E8EDF3"/>
          </w:tcPr>
          <w:p w14:paraId="471A2175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50825394" w14:textId="77777777" w:rsidR="00B93741" w:rsidRDefault="00000000">
            <w:r>
              <w:rPr>
                <w:sz w:val="19"/>
              </w:rPr>
              <w:t>application/json or multipart/form-data</w:t>
            </w:r>
          </w:p>
        </w:tc>
      </w:tr>
      <w:tr w:rsidR="00B93741" w14:paraId="157C789D" w14:textId="77777777">
        <w:tc>
          <w:tcPr>
            <w:tcW w:w="2160" w:type="dxa"/>
            <w:shd w:val="clear" w:color="auto" w:fill="E8EDF3"/>
          </w:tcPr>
          <w:p w14:paraId="060E7023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72F0A87B" w14:textId="77777777" w:rsidR="00B93741" w:rsidRDefault="00000000">
            <w:r>
              <w:rPr>
                <w:sz w:val="19"/>
              </w:rPr>
              <w:t>id — The product ID</w:t>
            </w:r>
          </w:p>
        </w:tc>
      </w:tr>
    </w:tbl>
    <w:p w14:paraId="632BD14F" w14:textId="77777777" w:rsidR="00B93741" w:rsidRDefault="00000000">
      <w:pPr>
        <w:pStyle w:val="Heading3"/>
      </w:pPr>
      <w:r>
        <w:lastRenderedPageBreak/>
        <w:t>Request Body (partial update)</w:t>
      </w:r>
    </w:p>
    <w:p w14:paraId="2309BF55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"price": 1999.00,</w:t>
      </w:r>
      <w:r>
        <w:rPr>
          <w:rFonts w:ascii="Consolas" w:hAnsi="Consolas"/>
          <w:sz w:val="18"/>
        </w:rPr>
        <w:br/>
        <w:t xml:space="preserve">  "is_on_sale": true,</w:t>
      </w:r>
      <w:r>
        <w:rPr>
          <w:rFonts w:ascii="Consolas" w:hAnsi="Consolas"/>
          <w:sz w:val="18"/>
        </w:rPr>
        <w:br/>
        <w:t xml:space="preserve">  "discount_percentage": 43</w:t>
      </w:r>
      <w:r>
        <w:rPr>
          <w:rFonts w:ascii="Consolas" w:hAnsi="Consolas"/>
          <w:sz w:val="18"/>
        </w:rPr>
        <w:br/>
        <w:t>}</w:t>
      </w:r>
    </w:p>
    <w:p w14:paraId="47FDEE7B" w14:textId="77777777" w:rsidR="00B93741" w:rsidRDefault="00000000">
      <w:pPr>
        <w:pStyle w:val="Heading3"/>
      </w:pPr>
      <w:r>
        <w:t>Success Response (200)</w:t>
      </w:r>
    </w:p>
    <w:p w14:paraId="73B2ACE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"2",</w:t>
      </w:r>
      <w:r>
        <w:rPr>
          <w:rFonts w:ascii="Consolas" w:hAnsi="Consolas"/>
          <w:sz w:val="18"/>
        </w:rPr>
        <w:br/>
        <w:t xml:space="preserve">  "name": "Classic White Shirt",</w:t>
      </w:r>
      <w:r>
        <w:rPr>
          <w:rFonts w:ascii="Consolas" w:hAnsi="Consolas"/>
          <w:sz w:val="18"/>
        </w:rPr>
        <w:br/>
        <w:t xml:space="preserve">  "message": "Product updated successfully."</w:t>
      </w:r>
      <w:r>
        <w:rPr>
          <w:rFonts w:ascii="Consolas" w:hAnsi="Consolas"/>
          <w:sz w:val="18"/>
        </w:rPr>
        <w:br/>
        <w:t>}</w:t>
      </w:r>
    </w:p>
    <w:p w14:paraId="28A06ABF" w14:textId="77777777" w:rsidR="00B93741" w:rsidRDefault="00B93741">
      <w:pPr>
        <w:spacing w:before="40" w:after="40"/>
      </w:pPr>
    </w:p>
    <w:p w14:paraId="2D2BDDDB" w14:textId="77777777" w:rsidR="00B93741" w:rsidRDefault="00000000">
      <w:pPr>
        <w:pStyle w:val="Heading2"/>
      </w:pPr>
      <w:r>
        <w:t>3.5  Delete Product</w:t>
      </w:r>
    </w:p>
    <w:p w14:paraId="06EAE471" w14:textId="77777777" w:rsidR="00B93741" w:rsidRDefault="00000000">
      <w:pPr>
        <w:spacing w:before="240" w:after="80"/>
      </w:pPr>
      <w:r>
        <w:rPr>
          <w:rFonts w:ascii="Consolas" w:hAnsi="Consolas"/>
          <w:b/>
          <w:color w:val="E74C3C"/>
        </w:rPr>
        <w:t xml:space="preserve">DELETE  </w:t>
      </w:r>
      <w:r>
        <w:rPr>
          <w:rFonts w:ascii="Consolas" w:hAnsi="Consolas"/>
        </w:rPr>
        <w:t>/products/{id}</w:t>
      </w:r>
      <w:r>
        <w:rPr>
          <w:i/>
          <w:color w:val="666666"/>
          <w:sz w:val="20"/>
        </w:rPr>
        <w:t xml:space="preserve">   —  Soft-delete a product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0146F668" w14:textId="77777777">
        <w:tc>
          <w:tcPr>
            <w:tcW w:w="2160" w:type="dxa"/>
            <w:shd w:val="clear" w:color="auto" w:fill="E8EDF3"/>
          </w:tcPr>
          <w:p w14:paraId="7C4A7A45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5041A43F" w14:textId="77777777" w:rsidR="00B93741" w:rsidRDefault="00000000">
            <w:r>
              <w:rPr>
                <w:sz w:val="19"/>
              </w:rPr>
              <w:t>DELETE</w:t>
            </w:r>
          </w:p>
        </w:tc>
      </w:tr>
      <w:tr w:rsidR="00B93741" w14:paraId="1811F0D0" w14:textId="77777777">
        <w:tc>
          <w:tcPr>
            <w:tcW w:w="2160" w:type="dxa"/>
            <w:shd w:val="clear" w:color="auto" w:fill="E8EDF3"/>
          </w:tcPr>
          <w:p w14:paraId="1A67AE61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1699745E" w14:textId="77777777" w:rsidR="00B93741" w:rsidRDefault="00000000">
            <w:r>
              <w:rPr>
                <w:sz w:val="19"/>
              </w:rPr>
              <w:t>/products/{id}</w:t>
            </w:r>
          </w:p>
        </w:tc>
      </w:tr>
      <w:tr w:rsidR="00B93741" w14:paraId="77373058" w14:textId="77777777">
        <w:tc>
          <w:tcPr>
            <w:tcW w:w="2160" w:type="dxa"/>
            <w:shd w:val="clear" w:color="auto" w:fill="E8EDF3"/>
          </w:tcPr>
          <w:p w14:paraId="03500F4E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3167D3DA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382C6FAD" w14:textId="77777777">
        <w:tc>
          <w:tcPr>
            <w:tcW w:w="2160" w:type="dxa"/>
            <w:shd w:val="clear" w:color="auto" w:fill="E8EDF3"/>
          </w:tcPr>
          <w:p w14:paraId="1B468683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7BA3060F" w14:textId="77777777" w:rsidR="00B93741" w:rsidRDefault="00000000">
            <w:r>
              <w:rPr>
                <w:sz w:val="19"/>
              </w:rPr>
              <w:t>id — The product ID</w:t>
            </w:r>
          </w:p>
        </w:tc>
      </w:tr>
    </w:tbl>
    <w:p w14:paraId="1BC50E00" w14:textId="77777777" w:rsidR="00B93741" w:rsidRDefault="00000000">
      <w:pPr>
        <w:pStyle w:val="Heading3"/>
      </w:pPr>
      <w:r>
        <w:t>Success Response (200)</w:t>
      </w:r>
    </w:p>
    <w:p w14:paraId="71B6DAC8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"Product deleted successfully." }</w:t>
      </w:r>
    </w:p>
    <w:p w14:paraId="0EF4211F" w14:textId="77777777" w:rsidR="00B93741" w:rsidRDefault="00B93741">
      <w:pPr>
        <w:spacing w:before="40" w:after="40"/>
      </w:pPr>
    </w:p>
    <w:p w14:paraId="46A75C7B" w14:textId="77777777" w:rsidR="00B93741" w:rsidRDefault="00000000">
      <w:pPr>
        <w:pStyle w:val="Heading2"/>
      </w:pPr>
      <w:r>
        <w:t>3.6  Restore Product</w:t>
      </w:r>
    </w:p>
    <w:p w14:paraId="1D93B9B2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/products/{id}/restore</w:t>
      </w:r>
      <w:r>
        <w:rPr>
          <w:i/>
          <w:color w:val="666666"/>
          <w:sz w:val="20"/>
        </w:rPr>
        <w:t xml:space="preserve">   —  Restore soft-deleted product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451C1035" w14:textId="77777777">
        <w:tc>
          <w:tcPr>
            <w:tcW w:w="2160" w:type="dxa"/>
            <w:shd w:val="clear" w:color="auto" w:fill="E8EDF3"/>
          </w:tcPr>
          <w:p w14:paraId="4747A16E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2208C28B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502253FD" w14:textId="77777777">
        <w:tc>
          <w:tcPr>
            <w:tcW w:w="2160" w:type="dxa"/>
            <w:shd w:val="clear" w:color="auto" w:fill="E8EDF3"/>
          </w:tcPr>
          <w:p w14:paraId="60A6A68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7450859A" w14:textId="77777777" w:rsidR="00B93741" w:rsidRDefault="00000000">
            <w:r>
              <w:rPr>
                <w:sz w:val="19"/>
              </w:rPr>
              <w:t>/products/{id}/restore</w:t>
            </w:r>
          </w:p>
        </w:tc>
      </w:tr>
      <w:tr w:rsidR="00B93741" w14:paraId="5579FAB0" w14:textId="77777777">
        <w:tc>
          <w:tcPr>
            <w:tcW w:w="2160" w:type="dxa"/>
            <w:shd w:val="clear" w:color="auto" w:fill="E8EDF3"/>
          </w:tcPr>
          <w:p w14:paraId="4FFCF23E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35E60C7D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3D586B66" w14:textId="77777777">
        <w:tc>
          <w:tcPr>
            <w:tcW w:w="2160" w:type="dxa"/>
            <w:shd w:val="clear" w:color="auto" w:fill="E8EDF3"/>
          </w:tcPr>
          <w:p w14:paraId="439325A0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7F175658" w14:textId="77777777" w:rsidR="00B93741" w:rsidRDefault="00000000">
            <w:r>
              <w:rPr>
                <w:sz w:val="19"/>
              </w:rPr>
              <w:t>id — The product ID</w:t>
            </w:r>
          </w:p>
        </w:tc>
      </w:tr>
      <w:tr w:rsidR="00B93741" w14:paraId="5FC2FEBD" w14:textId="77777777">
        <w:tc>
          <w:tcPr>
            <w:tcW w:w="2160" w:type="dxa"/>
            <w:shd w:val="clear" w:color="auto" w:fill="E8EDF3"/>
          </w:tcPr>
          <w:p w14:paraId="041D0498" w14:textId="77777777" w:rsidR="00B93741" w:rsidRDefault="00000000">
            <w:r>
              <w:rPr>
                <w:b/>
                <w:sz w:val="19"/>
              </w:rPr>
              <w:t>Request Body</w:t>
            </w:r>
          </w:p>
        </w:tc>
        <w:tc>
          <w:tcPr>
            <w:tcW w:w="7200" w:type="dxa"/>
          </w:tcPr>
          <w:p w14:paraId="6845FB35" w14:textId="77777777" w:rsidR="00B93741" w:rsidRDefault="00000000">
            <w:r>
              <w:rPr>
                <w:sz w:val="19"/>
              </w:rPr>
              <w:t>{}  (empty)</w:t>
            </w:r>
          </w:p>
        </w:tc>
      </w:tr>
    </w:tbl>
    <w:p w14:paraId="56B3745F" w14:textId="77777777" w:rsidR="00B93741" w:rsidRDefault="00000000">
      <w:pPr>
        <w:pStyle w:val="Heading3"/>
      </w:pPr>
      <w:r>
        <w:t>Success Response (200)</w:t>
      </w:r>
    </w:p>
    <w:p w14:paraId="3D8446F0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"Product restored successfully." }</w:t>
      </w:r>
    </w:p>
    <w:p w14:paraId="16A24AA5" w14:textId="77777777" w:rsidR="00B93741" w:rsidRDefault="00000000">
      <w:r>
        <w:br w:type="page"/>
      </w:r>
    </w:p>
    <w:p w14:paraId="6B164D2B" w14:textId="77777777" w:rsidR="00B93741" w:rsidRDefault="00000000">
      <w:pPr>
        <w:pStyle w:val="Heading1"/>
      </w:pPr>
      <w:r>
        <w:lastRenderedPageBreak/>
        <w:t>4. Category APIs</w:t>
      </w:r>
    </w:p>
    <w:p w14:paraId="519B516C" w14:textId="77777777" w:rsidR="00B93741" w:rsidRDefault="00000000">
      <w:r>
        <w:t>Endpoints for managing product categories. Admin access required for write operations.</w:t>
      </w:r>
    </w:p>
    <w:p w14:paraId="4E8F7E2A" w14:textId="77777777" w:rsidR="00B93741" w:rsidRDefault="00000000">
      <w:pPr>
        <w:pStyle w:val="Heading2"/>
      </w:pPr>
      <w:r>
        <w:t>4.1  List Categories</w:t>
      </w:r>
    </w:p>
    <w:p w14:paraId="71E7FA9B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/categories</w:t>
      </w:r>
      <w:r>
        <w:rPr>
          <w:i/>
          <w:color w:val="666666"/>
          <w:sz w:val="20"/>
        </w:rPr>
        <w:t xml:space="preserve">   —  Paginated list of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5BB31501" w14:textId="77777777">
        <w:tc>
          <w:tcPr>
            <w:tcW w:w="2160" w:type="dxa"/>
            <w:shd w:val="clear" w:color="auto" w:fill="E8EDF3"/>
          </w:tcPr>
          <w:p w14:paraId="6B85F4FB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0D1437F3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5A2ED53B" w14:textId="77777777">
        <w:tc>
          <w:tcPr>
            <w:tcW w:w="2160" w:type="dxa"/>
            <w:shd w:val="clear" w:color="auto" w:fill="E8EDF3"/>
          </w:tcPr>
          <w:p w14:paraId="0039BC41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1F7CAE0" w14:textId="77777777" w:rsidR="00B93741" w:rsidRDefault="00000000">
            <w:r>
              <w:rPr>
                <w:sz w:val="19"/>
              </w:rPr>
              <w:t>/categories</w:t>
            </w:r>
          </w:p>
        </w:tc>
      </w:tr>
      <w:tr w:rsidR="00B93741" w14:paraId="77742660" w14:textId="77777777">
        <w:tc>
          <w:tcPr>
            <w:tcW w:w="2160" w:type="dxa"/>
            <w:shd w:val="clear" w:color="auto" w:fill="E8EDF3"/>
          </w:tcPr>
          <w:p w14:paraId="51B72933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7AB47186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3DF12517" w14:textId="77777777" w:rsidR="00B93741" w:rsidRDefault="00000000">
      <w:pPr>
        <w:pStyle w:val="Heading3"/>
      </w:pPr>
      <w: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0C001ADD" w14:textId="77777777">
        <w:tc>
          <w:tcPr>
            <w:tcW w:w="1872" w:type="dxa"/>
            <w:shd w:val="clear" w:color="auto" w:fill="1A3C6E"/>
          </w:tcPr>
          <w:p w14:paraId="6728B2B4" w14:textId="77777777" w:rsidR="00B93741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152" w:type="dxa"/>
            <w:shd w:val="clear" w:color="auto" w:fill="1A3C6E"/>
          </w:tcPr>
          <w:p w14:paraId="1F5C8AF2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3C4B1A70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28422131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3810FD6D" w14:textId="77777777">
        <w:tc>
          <w:tcPr>
            <w:tcW w:w="1872" w:type="dxa"/>
          </w:tcPr>
          <w:p w14:paraId="7B133D64" w14:textId="77777777" w:rsidR="00B93741" w:rsidRDefault="00000000">
            <w:r>
              <w:rPr>
                <w:sz w:val="19"/>
              </w:rPr>
              <w:t>page</w:t>
            </w:r>
          </w:p>
        </w:tc>
        <w:tc>
          <w:tcPr>
            <w:tcW w:w="1152" w:type="dxa"/>
          </w:tcPr>
          <w:p w14:paraId="2C270C82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71178F58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2FE3250C" w14:textId="77777777" w:rsidR="00B93741" w:rsidRDefault="00000000">
            <w:r>
              <w:rPr>
                <w:sz w:val="19"/>
              </w:rPr>
              <w:t>Page number (default: 1)</w:t>
            </w:r>
          </w:p>
        </w:tc>
      </w:tr>
      <w:tr w:rsidR="00B93741" w14:paraId="2EBE654C" w14:textId="77777777">
        <w:tc>
          <w:tcPr>
            <w:tcW w:w="1872" w:type="dxa"/>
            <w:shd w:val="clear" w:color="auto" w:fill="F0F4F8"/>
          </w:tcPr>
          <w:p w14:paraId="7ED6FDAF" w14:textId="77777777" w:rsidR="00B93741" w:rsidRDefault="00000000">
            <w:r>
              <w:rPr>
                <w:sz w:val="19"/>
              </w:rPr>
              <w:t>per_page</w:t>
            </w:r>
          </w:p>
        </w:tc>
        <w:tc>
          <w:tcPr>
            <w:tcW w:w="1152" w:type="dxa"/>
            <w:shd w:val="clear" w:color="auto" w:fill="F0F4F8"/>
          </w:tcPr>
          <w:p w14:paraId="18CF2088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  <w:shd w:val="clear" w:color="auto" w:fill="F0F4F8"/>
          </w:tcPr>
          <w:p w14:paraId="5D1FC1EB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265F3D46" w14:textId="77777777" w:rsidR="00B93741" w:rsidRDefault="00000000">
            <w:r>
              <w:rPr>
                <w:sz w:val="19"/>
              </w:rPr>
              <w:t>Items per page (default: 15)</w:t>
            </w:r>
          </w:p>
        </w:tc>
      </w:tr>
      <w:tr w:rsidR="00B93741" w14:paraId="6E034A90" w14:textId="77777777">
        <w:tc>
          <w:tcPr>
            <w:tcW w:w="1872" w:type="dxa"/>
          </w:tcPr>
          <w:p w14:paraId="5940D74B" w14:textId="77777777" w:rsidR="00B93741" w:rsidRDefault="00000000">
            <w:r>
              <w:rPr>
                <w:sz w:val="19"/>
              </w:rPr>
              <w:t>search</w:t>
            </w:r>
          </w:p>
        </w:tc>
        <w:tc>
          <w:tcPr>
            <w:tcW w:w="1152" w:type="dxa"/>
          </w:tcPr>
          <w:p w14:paraId="27904B6A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65A9DBF3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4067ED31" w14:textId="77777777" w:rsidR="00B93741" w:rsidRDefault="00000000">
            <w:r>
              <w:rPr>
                <w:sz w:val="19"/>
              </w:rPr>
              <w:t>Search by category name</w:t>
            </w:r>
          </w:p>
        </w:tc>
      </w:tr>
      <w:tr w:rsidR="00B93741" w14:paraId="3B968C21" w14:textId="77777777">
        <w:tc>
          <w:tcPr>
            <w:tcW w:w="1872" w:type="dxa"/>
            <w:shd w:val="clear" w:color="auto" w:fill="F0F4F8"/>
          </w:tcPr>
          <w:p w14:paraId="0F506762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1152" w:type="dxa"/>
            <w:shd w:val="clear" w:color="auto" w:fill="F0F4F8"/>
          </w:tcPr>
          <w:p w14:paraId="1A9AD1D4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1152" w:type="dxa"/>
            <w:shd w:val="clear" w:color="auto" w:fill="F0F4F8"/>
          </w:tcPr>
          <w:p w14:paraId="4070607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3231CD1C" w14:textId="77777777" w:rsidR="00B93741" w:rsidRDefault="00000000">
            <w:r>
              <w:rPr>
                <w:sz w:val="19"/>
              </w:rPr>
              <w:t>Filter by active status</w:t>
            </w:r>
          </w:p>
        </w:tc>
      </w:tr>
    </w:tbl>
    <w:p w14:paraId="198AA97A" w14:textId="77777777" w:rsidR="00B93741" w:rsidRDefault="00000000">
      <w:pPr>
        <w:pStyle w:val="Heading3"/>
      </w:pPr>
      <w:r>
        <w:t>Success Response (200)</w:t>
      </w:r>
    </w:p>
    <w:p w14:paraId="77947ED7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"data":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1,</w:t>
      </w:r>
      <w:r>
        <w:rPr>
          <w:rFonts w:ascii="Consolas" w:hAnsi="Consolas"/>
          <w:sz w:val="18"/>
        </w:rPr>
        <w:br/>
        <w:t xml:space="preserve">      "name": "Men's Collection",</w:t>
      </w:r>
      <w:r>
        <w:rPr>
          <w:rFonts w:ascii="Consolas" w:hAnsi="Consolas"/>
          <w:sz w:val="18"/>
        </w:rPr>
        <w:br/>
        <w:t xml:space="preserve">      "slug": "mens-collection",</w:t>
      </w:r>
      <w:r>
        <w:rPr>
          <w:rFonts w:ascii="Consolas" w:hAnsi="Consolas"/>
          <w:sz w:val="18"/>
        </w:rPr>
        <w:br/>
        <w:t xml:space="preserve">      "description": "Premium men's fashion collection",</w:t>
      </w:r>
      <w:r>
        <w:rPr>
          <w:rFonts w:ascii="Consolas" w:hAnsi="Consolas"/>
          <w:sz w:val="18"/>
        </w:rPr>
        <w:br/>
        <w:t xml:space="preserve">      "image_url": "https://legadoandco.com/storage/categories/mens.jpg",</w:t>
      </w:r>
      <w:r>
        <w:rPr>
          <w:rFonts w:ascii="Consolas" w:hAnsi="Consolas"/>
          <w:sz w:val="18"/>
        </w:rPr>
        <w:br/>
        <w:t xml:space="preserve">      "parent_id": null,</w:t>
      </w:r>
      <w:r>
        <w:rPr>
          <w:rFonts w:ascii="Consolas" w:hAnsi="Consolas"/>
          <w:sz w:val="18"/>
        </w:rPr>
        <w:br/>
        <w:t xml:space="preserve">      "is_active": true,</w:t>
      </w:r>
      <w:r>
        <w:rPr>
          <w:rFonts w:ascii="Consolas" w:hAnsi="Consolas"/>
          <w:sz w:val="18"/>
        </w:rPr>
        <w:br/>
        <w:t xml:space="preserve">      "deleted_at": null,</w:t>
      </w:r>
      <w:r>
        <w:rPr>
          <w:rFonts w:ascii="Consolas" w:hAnsi="Consolas"/>
          <w:sz w:val="18"/>
        </w:rPr>
        <w:br/>
        <w:t xml:space="preserve">      "created_at": "2026-01-15T08:30:00.000Z",</w:t>
      </w:r>
      <w:r>
        <w:rPr>
          <w:rFonts w:ascii="Consolas" w:hAnsi="Consolas"/>
          <w:sz w:val="18"/>
        </w:rPr>
        <w:br/>
        <w:t xml:space="preserve">      "updated_at": "2026-02-10T14:20:00.000Z"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"total": 12,</w:t>
      </w:r>
      <w:r>
        <w:rPr>
          <w:rFonts w:ascii="Consolas" w:hAnsi="Consolas"/>
          <w:sz w:val="18"/>
        </w:rPr>
        <w:br/>
        <w:t xml:space="preserve">  "per_page": 15,</w:t>
      </w:r>
      <w:r>
        <w:rPr>
          <w:rFonts w:ascii="Consolas" w:hAnsi="Consolas"/>
          <w:sz w:val="18"/>
        </w:rPr>
        <w:br/>
        <w:t xml:space="preserve">  "current_page": 1</w:t>
      </w:r>
      <w:r>
        <w:rPr>
          <w:rFonts w:ascii="Consolas" w:hAnsi="Consolas"/>
          <w:sz w:val="18"/>
        </w:rPr>
        <w:br/>
        <w:t>}</w:t>
      </w:r>
    </w:p>
    <w:p w14:paraId="16D2EFED" w14:textId="77777777" w:rsidR="00B93741" w:rsidRDefault="00B93741">
      <w:pPr>
        <w:spacing w:before="40" w:after="40"/>
      </w:pPr>
    </w:p>
    <w:p w14:paraId="354B0747" w14:textId="77777777" w:rsidR="00B93741" w:rsidRDefault="00000000">
      <w:pPr>
        <w:pStyle w:val="Heading2"/>
      </w:pPr>
      <w:r>
        <w:t>4.2  Create Category</w:t>
      </w:r>
    </w:p>
    <w:p w14:paraId="1A6300C4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/categories</w:t>
      </w:r>
      <w:r>
        <w:rPr>
          <w:i/>
          <w:color w:val="666666"/>
          <w:sz w:val="20"/>
        </w:rPr>
        <w:t xml:space="preserve">   —  Create a new category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1414117A" w14:textId="77777777">
        <w:tc>
          <w:tcPr>
            <w:tcW w:w="2160" w:type="dxa"/>
            <w:shd w:val="clear" w:color="auto" w:fill="E8EDF3"/>
          </w:tcPr>
          <w:p w14:paraId="63212E1A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0AF27F8E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4F29AFD9" w14:textId="77777777">
        <w:tc>
          <w:tcPr>
            <w:tcW w:w="2160" w:type="dxa"/>
            <w:shd w:val="clear" w:color="auto" w:fill="E8EDF3"/>
          </w:tcPr>
          <w:p w14:paraId="60EF3336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538C79CE" w14:textId="77777777" w:rsidR="00B93741" w:rsidRDefault="00000000">
            <w:r>
              <w:rPr>
                <w:sz w:val="19"/>
              </w:rPr>
              <w:t>/categories</w:t>
            </w:r>
          </w:p>
        </w:tc>
      </w:tr>
      <w:tr w:rsidR="00B93741" w14:paraId="12E8DDDD" w14:textId="77777777">
        <w:tc>
          <w:tcPr>
            <w:tcW w:w="2160" w:type="dxa"/>
            <w:shd w:val="clear" w:color="auto" w:fill="E8EDF3"/>
          </w:tcPr>
          <w:p w14:paraId="0D4BF3C6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35D3A189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4C3C529E" w14:textId="77777777">
        <w:tc>
          <w:tcPr>
            <w:tcW w:w="2160" w:type="dxa"/>
            <w:shd w:val="clear" w:color="auto" w:fill="E8EDF3"/>
          </w:tcPr>
          <w:p w14:paraId="0A9419A4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6EA85E73" w14:textId="77777777" w:rsidR="00B93741" w:rsidRDefault="00000000">
            <w:r>
              <w:rPr>
                <w:sz w:val="19"/>
              </w:rPr>
              <w:t>application/json or multipart/form-data</w:t>
            </w:r>
          </w:p>
        </w:tc>
      </w:tr>
    </w:tbl>
    <w:p w14:paraId="413A6684" w14:textId="77777777" w:rsidR="00B93741" w:rsidRDefault="00000000">
      <w:pPr>
        <w:pStyle w:val="Heading3"/>
      </w:pPr>
      <w:r>
        <w:t>Request Body (JSON)</w:t>
      </w:r>
    </w:p>
    <w:p w14:paraId="787BBE1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"Men's Collection",</w:t>
      </w:r>
      <w:r>
        <w:rPr>
          <w:rFonts w:ascii="Consolas" w:hAnsi="Consolas"/>
          <w:sz w:val="18"/>
        </w:rPr>
        <w:br/>
        <w:t xml:space="preserve">  "description": "Premium men's fashion collection",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"parent_id": null,</w:t>
      </w:r>
      <w:r>
        <w:rPr>
          <w:rFonts w:ascii="Consolas" w:hAnsi="Consolas"/>
          <w:sz w:val="18"/>
        </w:rPr>
        <w:br/>
        <w:t xml:space="preserve">  "is_active": true</w:t>
      </w:r>
      <w:r>
        <w:rPr>
          <w:rFonts w:ascii="Consolas" w:hAnsi="Consolas"/>
          <w:sz w:val="18"/>
        </w:rPr>
        <w:br/>
        <w:t>}</w:t>
      </w:r>
    </w:p>
    <w:p w14:paraId="3E38D7B8" w14:textId="77777777" w:rsidR="00B93741" w:rsidRDefault="00000000">
      <w:pPr>
        <w:pStyle w:val="Heading3"/>
      </w:pPr>
      <w:r>
        <w:t>FormData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624F57F0" w14:textId="77777777">
        <w:tc>
          <w:tcPr>
            <w:tcW w:w="1872" w:type="dxa"/>
            <w:shd w:val="clear" w:color="auto" w:fill="1A3C6E"/>
          </w:tcPr>
          <w:p w14:paraId="25B87374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152" w:type="dxa"/>
            <w:shd w:val="clear" w:color="auto" w:fill="1A3C6E"/>
          </w:tcPr>
          <w:p w14:paraId="3031F92A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083099CD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4B890345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66C19481" w14:textId="77777777">
        <w:tc>
          <w:tcPr>
            <w:tcW w:w="1872" w:type="dxa"/>
          </w:tcPr>
          <w:p w14:paraId="18ED8548" w14:textId="77777777" w:rsidR="00B93741" w:rsidRDefault="00000000">
            <w:r>
              <w:rPr>
                <w:sz w:val="19"/>
              </w:rPr>
              <w:t>name</w:t>
            </w:r>
          </w:p>
        </w:tc>
        <w:tc>
          <w:tcPr>
            <w:tcW w:w="1152" w:type="dxa"/>
          </w:tcPr>
          <w:p w14:paraId="6B1ECEA1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17E9EE87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</w:tcPr>
          <w:p w14:paraId="04706439" w14:textId="77777777" w:rsidR="00B93741" w:rsidRDefault="00000000">
            <w:r>
              <w:rPr>
                <w:sz w:val="19"/>
              </w:rPr>
              <w:t>Category name</w:t>
            </w:r>
          </w:p>
        </w:tc>
      </w:tr>
      <w:tr w:rsidR="00B93741" w14:paraId="353EE89E" w14:textId="77777777">
        <w:tc>
          <w:tcPr>
            <w:tcW w:w="1872" w:type="dxa"/>
            <w:shd w:val="clear" w:color="auto" w:fill="F0F4F8"/>
          </w:tcPr>
          <w:p w14:paraId="2B6B02BD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1152" w:type="dxa"/>
            <w:shd w:val="clear" w:color="auto" w:fill="F0F4F8"/>
          </w:tcPr>
          <w:p w14:paraId="4354D963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292484CE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7907A481" w14:textId="77777777" w:rsidR="00B93741" w:rsidRDefault="00000000">
            <w:r>
              <w:rPr>
                <w:sz w:val="19"/>
              </w:rPr>
              <w:t>Category description</w:t>
            </w:r>
          </w:p>
        </w:tc>
      </w:tr>
      <w:tr w:rsidR="00B93741" w14:paraId="6A8B7BAC" w14:textId="77777777">
        <w:tc>
          <w:tcPr>
            <w:tcW w:w="1872" w:type="dxa"/>
          </w:tcPr>
          <w:p w14:paraId="496EC3B3" w14:textId="77777777" w:rsidR="00B93741" w:rsidRDefault="00000000">
            <w:r>
              <w:rPr>
                <w:sz w:val="19"/>
              </w:rPr>
              <w:t>parent_id</w:t>
            </w:r>
          </w:p>
        </w:tc>
        <w:tc>
          <w:tcPr>
            <w:tcW w:w="1152" w:type="dxa"/>
          </w:tcPr>
          <w:p w14:paraId="39567CC0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45FC999B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069DB092" w14:textId="77777777" w:rsidR="00B93741" w:rsidRDefault="00000000">
            <w:r>
              <w:rPr>
                <w:sz w:val="19"/>
              </w:rPr>
              <w:t>Parent category ID (nullable)</w:t>
            </w:r>
          </w:p>
        </w:tc>
      </w:tr>
      <w:tr w:rsidR="00B93741" w14:paraId="2C6BBC40" w14:textId="77777777">
        <w:tc>
          <w:tcPr>
            <w:tcW w:w="1872" w:type="dxa"/>
            <w:shd w:val="clear" w:color="auto" w:fill="F0F4F8"/>
          </w:tcPr>
          <w:p w14:paraId="04145CE4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1152" w:type="dxa"/>
            <w:shd w:val="clear" w:color="auto" w:fill="F0F4F8"/>
          </w:tcPr>
          <w:p w14:paraId="1C3C3D6B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1152" w:type="dxa"/>
            <w:shd w:val="clear" w:color="auto" w:fill="F0F4F8"/>
          </w:tcPr>
          <w:p w14:paraId="4E0CFA40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62E954EC" w14:textId="77777777" w:rsidR="00B93741" w:rsidRDefault="00000000">
            <w:r>
              <w:rPr>
                <w:sz w:val="19"/>
              </w:rPr>
              <w:t>Active status</w:t>
            </w:r>
          </w:p>
        </w:tc>
      </w:tr>
      <w:tr w:rsidR="00B93741" w14:paraId="775DCA32" w14:textId="77777777">
        <w:tc>
          <w:tcPr>
            <w:tcW w:w="1872" w:type="dxa"/>
          </w:tcPr>
          <w:p w14:paraId="3C21A6E9" w14:textId="77777777" w:rsidR="00B93741" w:rsidRDefault="00000000">
            <w:r>
              <w:rPr>
                <w:sz w:val="19"/>
              </w:rPr>
              <w:t>image</w:t>
            </w:r>
          </w:p>
        </w:tc>
        <w:tc>
          <w:tcPr>
            <w:tcW w:w="1152" w:type="dxa"/>
          </w:tcPr>
          <w:p w14:paraId="720D134E" w14:textId="77777777" w:rsidR="00B93741" w:rsidRDefault="00000000">
            <w:r>
              <w:rPr>
                <w:sz w:val="19"/>
              </w:rPr>
              <w:t>File</w:t>
            </w:r>
          </w:p>
        </w:tc>
        <w:tc>
          <w:tcPr>
            <w:tcW w:w="1152" w:type="dxa"/>
          </w:tcPr>
          <w:p w14:paraId="7AAA8F4B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7C48291A" w14:textId="77777777" w:rsidR="00B93741" w:rsidRDefault="00000000">
            <w:r>
              <w:rPr>
                <w:sz w:val="19"/>
              </w:rPr>
              <w:t>Category image file</w:t>
            </w:r>
          </w:p>
        </w:tc>
      </w:tr>
    </w:tbl>
    <w:p w14:paraId="6422D4D3" w14:textId="77777777" w:rsidR="00B93741" w:rsidRDefault="00000000">
      <w:pPr>
        <w:pStyle w:val="Heading3"/>
      </w:pPr>
      <w:r>
        <w:t>Success Response (201)</w:t>
      </w:r>
    </w:p>
    <w:p w14:paraId="274B9BD0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2,</w:t>
      </w:r>
      <w:r>
        <w:rPr>
          <w:rFonts w:ascii="Consolas" w:hAnsi="Consolas"/>
          <w:sz w:val="18"/>
        </w:rPr>
        <w:br/>
        <w:t xml:space="preserve">  "name": "Men's Collection",</w:t>
      </w:r>
      <w:r>
        <w:rPr>
          <w:rFonts w:ascii="Consolas" w:hAnsi="Consolas"/>
          <w:sz w:val="18"/>
        </w:rPr>
        <w:br/>
        <w:t xml:space="preserve">  "slug": "mens-collection",</w:t>
      </w:r>
      <w:r>
        <w:rPr>
          <w:rFonts w:ascii="Consolas" w:hAnsi="Consolas"/>
          <w:sz w:val="18"/>
        </w:rPr>
        <w:br/>
        <w:t xml:space="preserve">  "description": "Premium men's fashion collection",</w:t>
      </w:r>
      <w:r>
        <w:rPr>
          <w:rFonts w:ascii="Consolas" w:hAnsi="Consolas"/>
          <w:sz w:val="18"/>
        </w:rPr>
        <w:br/>
        <w:t xml:space="preserve">  "image_url": "https://legadoandco.com/storage/categories/mens.jpg",</w:t>
      </w:r>
      <w:r>
        <w:rPr>
          <w:rFonts w:ascii="Consolas" w:hAnsi="Consolas"/>
          <w:sz w:val="18"/>
        </w:rPr>
        <w:br/>
        <w:t xml:space="preserve">  "parent_id": null,</w:t>
      </w:r>
      <w:r>
        <w:rPr>
          <w:rFonts w:ascii="Consolas" w:hAnsi="Consolas"/>
          <w:sz w:val="18"/>
        </w:rPr>
        <w:br/>
        <w:t xml:space="preserve">  "is_active": true,</w:t>
      </w:r>
      <w:r>
        <w:rPr>
          <w:rFonts w:ascii="Consolas" w:hAnsi="Consolas"/>
          <w:sz w:val="18"/>
        </w:rPr>
        <w:br/>
        <w:t xml:space="preserve">  "created_at": "2026-02-17T10:00:00.000Z",</w:t>
      </w:r>
      <w:r>
        <w:rPr>
          <w:rFonts w:ascii="Consolas" w:hAnsi="Consolas"/>
          <w:sz w:val="18"/>
        </w:rPr>
        <w:br/>
        <w:t xml:space="preserve">  "updated_at": "2026-02-17T10:00:00.000Z"</w:t>
      </w:r>
      <w:r>
        <w:rPr>
          <w:rFonts w:ascii="Consolas" w:hAnsi="Consolas"/>
          <w:sz w:val="18"/>
        </w:rPr>
        <w:br/>
        <w:t>}</w:t>
      </w:r>
    </w:p>
    <w:p w14:paraId="1AA54964" w14:textId="77777777" w:rsidR="00B93741" w:rsidRDefault="00B93741">
      <w:pPr>
        <w:spacing w:before="40" w:after="40"/>
      </w:pPr>
    </w:p>
    <w:p w14:paraId="51FD381A" w14:textId="77777777" w:rsidR="00B93741" w:rsidRDefault="00000000">
      <w:pPr>
        <w:pStyle w:val="Heading2"/>
      </w:pPr>
      <w:r>
        <w:t>4.3  Update Category</w:t>
      </w:r>
    </w:p>
    <w:p w14:paraId="7A5E0ED0" w14:textId="77777777" w:rsidR="00B93741" w:rsidRDefault="00000000">
      <w:pPr>
        <w:spacing w:before="240" w:after="80"/>
      </w:pPr>
      <w:r>
        <w:rPr>
          <w:rFonts w:ascii="Consolas" w:hAnsi="Consolas"/>
          <w:b/>
          <w:color w:val="F39C12"/>
        </w:rPr>
        <w:t xml:space="preserve">PUT  </w:t>
      </w:r>
      <w:r>
        <w:rPr>
          <w:rFonts w:ascii="Consolas" w:hAnsi="Consolas"/>
        </w:rPr>
        <w:t>/categories/{id}</w:t>
      </w:r>
      <w:r>
        <w:rPr>
          <w:i/>
          <w:color w:val="666666"/>
          <w:sz w:val="20"/>
        </w:rPr>
        <w:t xml:space="preserve">   —  Update existing category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64B330FB" w14:textId="77777777">
        <w:tc>
          <w:tcPr>
            <w:tcW w:w="2160" w:type="dxa"/>
            <w:shd w:val="clear" w:color="auto" w:fill="E8EDF3"/>
          </w:tcPr>
          <w:p w14:paraId="056B4BCF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0047FCA0" w14:textId="77777777" w:rsidR="00B93741" w:rsidRDefault="00000000">
            <w:r>
              <w:rPr>
                <w:sz w:val="19"/>
              </w:rPr>
              <w:t>PUT</w:t>
            </w:r>
          </w:p>
        </w:tc>
      </w:tr>
      <w:tr w:rsidR="00B93741" w14:paraId="0B7B8B76" w14:textId="77777777">
        <w:tc>
          <w:tcPr>
            <w:tcW w:w="2160" w:type="dxa"/>
            <w:shd w:val="clear" w:color="auto" w:fill="E8EDF3"/>
          </w:tcPr>
          <w:p w14:paraId="496B097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2A57F5C0" w14:textId="77777777" w:rsidR="00B93741" w:rsidRDefault="00000000">
            <w:r>
              <w:rPr>
                <w:sz w:val="19"/>
              </w:rPr>
              <w:t>/categories/{id}</w:t>
            </w:r>
          </w:p>
        </w:tc>
      </w:tr>
      <w:tr w:rsidR="00B93741" w14:paraId="7371FD5E" w14:textId="77777777">
        <w:tc>
          <w:tcPr>
            <w:tcW w:w="2160" w:type="dxa"/>
            <w:shd w:val="clear" w:color="auto" w:fill="E8EDF3"/>
          </w:tcPr>
          <w:p w14:paraId="1DA1F700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98D7943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6AFA9B61" w14:textId="77777777">
        <w:tc>
          <w:tcPr>
            <w:tcW w:w="2160" w:type="dxa"/>
            <w:shd w:val="clear" w:color="auto" w:fill="E8EDF3"/>
          </w:tcPr>
          <w:p w14:paraId="7711ECEA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05BAD143" w14:textId="77777777" w:rsidR="00B93741" w:rsidRDefault="00000000">
            <w:r>
              <w:rPr>
                <w:sz w:val="19"/>
              </w:rPr>
              <w:t>id — The category ID</w:t>
            </w:r>
          </w:p>
        </w:tc>
      </w:tr>
    </w:tbl>
    <w:p w14:paraId="2B27C03E" w14:textId="77777777" w:rsidR="00B93741" w:rsidRDefault="00000000">
      <w:pPr>
        <w:pStyle w:val="Heading3"/>
      </w:pPr>
      <w:r>
        <w:t>Request Body (partial update)</w:t>
      </w:r>
    </w:p>
    <w:p w14:paraId="2F06C27F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"Updated Collection Name",</w:t>
      </w:r>
      <w:r>
        <w:rPr>
          <w:rFonts w:ascii="Consolas" w:hAnsi="Consolas"/>
          <w:sz w:val="18"/>
        </w:rPr>
        <w:br/>
        <w:t xml:space="preserve">  "is_active": false</w:t>
      </w:r>
      <w:r>
        <w:rPr>
          <w:rFonts w:ascii="Consolas" w:hAnsi="Consolas"/>
          <w:sz w:val="18"/>
        </w:rPr>
        <w:br/>
        <w:t>}</w:t>
      </w:r>
    </w:p>
    <w:p w14:paraId="31604FEA" w14:textId="77777777" w:rsidR="00B93741" w:rsidRDefault="00000000">
      <w:pPr>
        <w:pStyle w:val="Heading3"/>
      </w:pPr>
      <w:r>
        <w:t>Success Response (200)</w:t>
      </w:r>
    </w:p>
    <w:p w14:paraId="56E68C50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2,</w:t>
      </w:r>
      <w:r>
        <w:rPr>
          <w:rFonts w:ascii="Consolas" w:hAnsi="Consolas"/>
          <w:sz w:val="18"/>
        </w:rPr>
        <w:br/>
        <w:t xml:space="preserve">  "name": "Updated Collection Name",</w:t>
      </w:r>
      <w:r>
        <w:rPr>
          <w:rFonts w:ascii="Consolas" w:hAnsi="Consolas"/>
          <w:sz w:val="18"/>
        </w:rPr>
        <w:br/>
        <w:t xml:space="preserve">  "slug": "updated-collection-name",</w:t>
      </w:r>
      <w:r>
        <w:rPr>
          <w:rFonts w:ascii="Consolas" w:hAnsi="Consolas"/>
          <w:sz w:val="18"/>
        </w:rPr>
        <w:br/>
        <w:t xml:space="preserve">  "is_active": false,</w:t>
      </w:r>
      <w:r>
        <w:rPr>
          <w:rFonts w:ascii="Consolas" w:hAnsi="Consolas"/>
          <w:sz w:val="18"/>
        </w:rPr>
        <w:br/>
        <w:t xml:space="preserve">  "updated_at": "2026-02-17T12:00:00.000Z"</w:t>
      </w:r>
      <w:r>
        <w:rPr>
          <w:rFonts w:ascii="Consolas" w:hAnsi="Consolas"/>
          <w:sz w:val="18"/>
        </w:rPr>
        <w:br/>
        <w:t>}</w:t>
      </w:r>
    </w:p>
    <w:p w14:paraId="65A1BDC4" w14:textId="77777777" w:rsidR="00B93741" w:rsidRDefault="00B93741">
      <w:pPr>
        <w:spacing w:before="40" w:after="40"/>
      </w:pPr>
    </w:p>
    <w:p w14:paraId="08F9E6D7" w14:textId="77777777" w:rsidR="00B93741" w:rsidRDefault="00000000">
      <w:pPr>
        <w:pStyle w:val="Heading2"/>
      </w:pPr>
      <w:r>
        <w:lastRenderedPageBreak/>
        <w:t>4.4  Delete Category</w:t>
      </w:r>
    </w:p>
    <w:p w14:paraId="76198963" w14:textId="77777777" w:rsidR="00B93741" w:rsidRDefault="00000000">
      <w:pPr>
        <w:spacing w:before="240" w:after="80"/>
      </w:pPr>
      <w:r>
        <w:rPr>
          <w:rFonts w:ascii="Consolas" w:hAnsi="Consolas"/>
          <w:b/>
          <w:color w:val="E74C3C"/>
        </w:rPr>
        <w:t xml:space="preserve">DELETE  </w:t>
      </w:r>
      <w:r>
        <w:rPr>
          <w:rFonts w:ascii="Consolas" w:hAnsi="Consolas"/>
        </w:rPr>
        <w:t>/categories/{id}</w:t>
      </w:r>
      <w:r>
        <w:rPr>
          <w:i/>
          <w:color w:val="666666"/>
          <w:sz w:val="20"/>
        </w:rPr>
        <w:t xml:space="preserve">   —  Soft-delete a category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560FE29" w14:textId="77777777">
        <w:tc>
          <w:tcPr>
            <w:tcW w:w="2160" w:type="dxa"/>
            <w:shd w:val="clear" w:color="auto" w:fill="E8EDF3"/>
          </w:tcPr>
          <w:p w14:paraId="4CB89F83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61CC4ADD" w14:textId="77777777" w:rsidR="00B93741" w:rsidRDefault="00000000">
            <w:r>
              <w:rPr>
                <w:sz w:val="19"/>
              </w:rPr>
              <w:t>DELETE</w:t>
            </w:r>
          </w:p>
        </w:tc>
      </w:tr>
      <w:tr w:rsidR="00B93741" w14:paraId="46400FA0" w14:textId="77777777">
        <w:tc>
          <w:tcPr>
            <w:tcW w:w="2160" w:type="dxa"/>
            <w:shd w:val="clear" w:color="auto" w:fill="E8EDF3"/>
          </w:tcPr>
          <w:p w14:paraId="25037118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1016657C" w14:textId="77777777" w:rsidR="00B93741" w:rsidRDefault="00000000">
            <w:r>
              <w:rPr>
                <w:sz w:val="19"/>
              </w:rPr>
              <w:t>/categories/{id}</w:t>
            </w:r>
          </w:p>
        </w:tc>
      </w:tr>
      <w:tr w:rsidR="00B93741" w14:paraId="6EC03708" w14:textId="77777777">
        <w:tc>
          <w:tcPr>
            <w:tcW w:w="2160" w:type="dxa"/>
            <w:shd w:val="clear" w:color="auto" w:fill="E8EDF3"/>
          </w:tcPr>
          <w:p w14:paraId="22A45534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15656AD5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425C73A3" w14:textId="77777777">
        <w:tc>
          <w:tcPr>
            <w:tcW w:w="2160" w:type="dxa"/>
            <w:shd w:val="clear" w:color="auto" w:fill="E8EDF3"/>
          </w:tcPr>
          <w:p w14:paraId="5F0C1CF3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6EBF779B" w14:textId="77777777" w:rsidR="00B93741" w:rsidRDefault="00000000">
            <w:r>
              <w:rPr>
                <w:sz w:val="19"/>
              </w:rPr>
              <w:t>id — The category ID</w:t>
            </w:r>
          </w:p>
        </w:tc>
      </w:tr>
    </w:tbl>
    <w:p w14:paraId="6FCD17A4" w14:textId="77777777" w:rsidR="00B93741" w:rsidRDefault="00000000">
      <w:pPr>
        <w:pStyle w:val="Heading3"/>
      </w:pPr>
      <w:r>
        <w:t>Success Response (200)</w:t>
      </w:r>
    </w:p>
    <w:p w14:paraId="2A10F035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"Category deleted successfully." }</w:t>
      </w:r>
    </w:p>
    <w:p w14:paraId="66DBDE05" w14:textId="77777777" w:rsidR="00B93741" w:rsidRDefault="00B93741">
      <w:pPr>
        <w:spacing w:before="40" w:after="40"/>
      </w:pPr>
    </w:p>
    <w:p w14:paraId="1BE14B92" w14:textId="77777777" w:rsidR="00B93741" w:rsidRDefault="00000000">
      <w:pPr>
        <w:pStyle w:val="Heading2"/>
      </w:pPr>
      <w:r>
        <w:t>4.5  Restore Category</w:t>
      </w:r>
    </w:p>
    <w:p w14:paraId="2D1CED24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/categories/{id}/restore</w:t>
      </w:r>
      <w:r>
        <w:rPr>
          <w:i/>
          <w:color w:val="666666"/>
          <w:sz w:val="20"/>
        </w:rPr>
        <w:t xml:space="preserve">   —  Restore deleted category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ABBA287" w14:textId="77777777">
        <w:tc>
          <w:tcPr>
            <w:tcW w:w="2160" w:type="dxa"/>
            <w:shd w:val="clear" w:color="auto" w:fill="E8EDF3"/>
          </w:tcPr>
          <w:p w14:paraId="49C25465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3F2C8A1F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00CBA4F7" w14:textId="77777777">
        <w:tc>
          <w:tcPr>
            <w:tcW w:w="2160" w:type="dxa"/>
            <w:shd w:val="clear" w:color="auto" w:fill="E8EDF3"/>
          </w:tcPr>
          <w:p w14:paraId="7B56D1A8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CB61836" w14:textId="77777777" w:rsidR="00B93741" w:rsidRDefault="00000000">
            <w:r>
              <w:rPr>
                <w:sz w:val="19"/>
              </w:rPr>
              <w:t>/categories/{id}/restore</w:t>
            </w:r>
          </w:p>
        </w:tc>
      </w:tr>
      <w:tr w:rsidR="00B93741" w14:paraId="58173238" w14:textId="77777777">
        <w:tc>
          <w:tcPr>
            <w:tcW w:w="2160" w:type="dxa"/>
            <w:shd w:val="clear" w:color="auto" w:fill="E8EDF3"/>
          </w:tcPr>
          <w:p w14:paraId="1F8446F0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30A2294D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60952276" w14:textId="77777777">
        <w:tc>
          <w:tcPr>
            <w:tcW w:w="2160" w:type="dxa"/>
            <w:shd w:val="clear" w:color="auto" w:fill="E8EDF3"/>
          </w:tcPr>
          <w:p w14:paraId="0CEE7C3B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34209231" w14:textId="77777777" w:rsidR="00B93741" w:rsidRDefault="00000000">
            <w:r>
              <w:rPr>
                <w:sz w:val="19"/>
              </w:rPr>
              <w:t>id — The category ID</w:t>
            </w:r>
          </w:p>
        </w:tc>
      </w:tr>
      <w:tr w:rsidR="00B93741" w14:paraId="53B241AC" w14:textId="77777777">
        <w:tc>
          <w:tcPr>
            <w:tcW w:w="2160" w:type="dxa"/>
            <w:shd w:val="clear" w:color="auto" w:fill="E8EDF3"/>
          </w:tcPr>
          <w:p w14:paraId="5457FFB4" w14:textId="77777777" w:rsidR="00B93741" w:rsidRDefault="00000000">
            <w:r>
              <w:rPr>
                <w:b/>
                <w:sz w:val="19"/>
              </w:rPr>
              <w:t>Request Body</w:t>
            </w:r>
          </w:p>
        </w:tc>
        <w:tc>
          <w:tcPr>
            <w:tcW w:w="7200" w:type="dxa"/>
          </w:tcPr>
          <w:p w14:paraId="4EF97960" w14:textId="77777777" w:rsidR="00B93741" w:rsidRDefault="00000000">
            <w:r>
              <w:rPr>
                <w:sz w:val="19"/>
              </w:rPr>
              <w:t>{}  (empty)</w:t>
            </w:r>
          </w:p>
        </w:tc>
      </w:tr>
    </w:tbl>
    <w:p w14:paraId="788E4F9A" w14:textId="77777777" w:rsidR="00B93741" w:rsidRDefault="00000000">
      <w:pPr>
        <w:pStyle w:val="Heading3"/>
      </w:pPr>
      <w:r>
        <w:t>Success Response (200)</w:t>
      </w:r>
    </w:p>
    <w:p w14:paraId="0690CB4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"Category restored successfully." }</w:t>
      </w:r>
    </w:p>
    <w:p w14:paraId="7BD2E783" w14:textId="77777777" w:rsidR="00B93741" w:rsidRDefault="00000000">
      <w:r>
        <w:br w:type="page"/>
      </w:r>
    </w:p>
    <w:p w14:paraId="65087770" w14:textId="77777777" w:rsidR="00B93741" w:rsidRDefault="00000000">
      <w:pPr>
        <w:pStyle w:val="Heading1"/>
      </w:pPr>
      <w:r>
        <w:lastRenderedPageBreak/>
        <w:t>5. Cart APIs</w:t>
      </w:r>
    </w:p>
    <w:p w14:paraId="10DADE6E" w14:textId="77777777" w:rsidR="00B93741" w:rsidRDefault="00000000">
      <w:r>
        <w:t>Endpoints for managing the shopping cart. All endpoints require user authentication.</w:t>
      </w:r>
    </w:p>
    <w:p w14:paraId="3793D42A" w14:textId="77777777" w:rsidR="00B93741" w:rsidRDefault="00000000">
      <w:pPr>
        <w:pStyle w:val="Heading2"/>
      </w:pPr>
      <w:r>
        <w:t>5.1  Get Cart</w:t>
      </w:r>
    </w:p>
    <w:p w14:paraId="3D3F1D8F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/cart</w:t>
      </w:r>
      <w:r>
        <w:rPr>
          <w:i/>
          <w:color w:val="666666"/>
          <w:sz w:val="20"/>
        </w:rPr>
        <w:t xml:space="preserve">   —  Retrieve all items in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03751DC" w14:textId="77777777">
        <w:tc>
          <w:tcPr>
            <w:tcW w:w="2160" w:type="dxa"/>
            <w:shd w:val="clear" w:color="auto" w:fill="E8EDF3"/>
          </w:tcPr>
          <w:p w14:paraId="395DC9AC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5E0E9357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33E6A3C6" w14:textId="77777777">
        <w:tc>
          <w:tcPr>
            <w:tcW w:w="2160" w:type="dxa"/>
            <w:shd w:val="clear" w:color="auto" w:fill="E8EDF3"/>
          </w:tcPr>
          <w:p w14:paraId="154C5C49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2D7D1DA2" w14:textId="77777777" w:rsidR="00B93741" w:rsidRDefault="00000000">
            <w:r>
              <w:rPr>
                <w:sz w:val="19"/>
              </w:rPr>
              <w:t>/cart</w:t>
            </w:r>
          </w:p>
        </w:tc>
      </w:tr>
      <w:tr w:rsidR="00B93741" w14:paraId="3297140A" w14:textId="77777777">
        <w:tc>
          <w:tcPr>
            <w:tcW w:w="2160" w:type="dxa"/>
            <w:shd w:val="clear" w:color="auto" w:fill="E8EDF3"/>
          </w:tcPr>
          <w:p w14:paraId="3225A731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98BC87B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68E8990D" w14:textId="77777777" w:rsidR="00B93741" w:rsidRDefault="00000000">
      <w:pPr>
        <w:pStyle w:val="Heading3"/>
      </w:pPr>
      <w:r>
        <w:t>Success Response (200)</w:t>
      </w:r>
    </w:p>
    <w:p w14:paraId="3E446442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"items":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1,</w:t>
      </w:r>
      <w:r>
        <w:rPr>
          <w:rFonts w:ascii="Consolas" w:hAnsi="Consolas"/>
          <w:sz w:val="18"/>
        </w:rPr>
        <w:br/>
        <w:t xml:space="preserve">      "product": {</w:t>
      </w:r>
      <w:r>
        <w:rPr>
          <w:rFonts w:ascii="Consolas" w:hAnsi="Consolas"/>
          <w:sz w:val="18"/>
        </w:rPr>
        <w:br/>
        <w:t xml:space="preserve">        "id": "1",</w:t>
      </w:r>
      <w:r>
        <w:rPr>
          <w:rFonts w:ascii="Consolas" w:hAnsi="Consolas"/>
          <w:sz w:val="18"/>
        </w:rPr>
        <w:br/>
        <w:t xml:space="preserve">        "name": "Classic White Shirt",</w:t>
      </w:r>
      <w:r>
        <w:rPr>
          <w:rFonts w:ascii="Consolas" w:hAnsi="Consolas"/>
          <w:sz w:val="18"/>
        </w:rPr>
        <w:br/>
        <w:t xml:space="preserve">        "price": 2499.00,</w:t>
      </w:r>
      <w:r>
        <w:rPr>
          <w:rFonts w:ascii="Consolas" w:hAnsi="Consolas"/>
          <w:sz w:val="18"/>
        </w:rPr>
        <w:br/>
        <w:t xml:space="preserve">        "images": ["https://legadoandco.com/storage/products/shirt1.jpg"]</w:t>
      </w:r>
      <w:r>
        <w:rPr>
          <w:rFonts w:ascii="Consolas" w:hAnsi="Consolas"/>
          <w:sz w:val="18"/>
        </w:rPr>
        <w:br/>
        <w:t xml:space="preserve">      },</w:t>
      </w:r>
      <w:r>
        <w:rPr>
          <w:rFonts w:ascii="Consolas" w:hAnsi="Consolas"/>
          <w:sz w:val="18"/>
        </w:rPr>
        <w:br/>
        <w:t xml:space="preserve">      "quantity": 2,</w:t>
      </w:r>
      <w:r>
        <w:rPr>
          <w:rFonts w:ascii="Consolas" w:hAnsi="Consolas"/>
          <w:sz w:val="18"/>
        </w:rPr>
        <w:br/>
        <w:t xml:space="preserve">      "selectedSize": "L",</w:t>
      </w:r>
      <w:r>
        <w:rPr>
          <w:rFonts w:ascii="Consolas" w:hAnsi="Consolas"/>
          <w:sz w:val="18"/>
        </w:rPr>
        <w:br/>
        <w:t xml:space="preserve">      "selectedColor": "White"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"total": 4998.00,</w:t>
      </w:r>
      <w:r>
        <w:rPr>
          <w:rFonts w:ascii="Consolas" w:hAnsi="Consolas"/>
          <w:sz w:val="18"/>
        </w:rPr>
        <w:br/>
        <w:t xml:space="preserve">  "item_count": 2</w:t>
      </w:r>
      <w:r>
        <w:rPr>
          <w:rFonts w:ascii="Consolas" w:hAnsi="Consolas"/>
          <w:sz w:val="18"/>
        </w:rPr>
        <w:br/>
        <w:t>}</w:t>
      </w:r>
    </w:p>
    <w:p w14:paraId="60C71E54" w14:textId="77777777" w:rsidR="00B93741" w:rsidRDefault="00B93741">
      <w:pPr>
        <w:spacing w:before="40" w:after="40"/>
      </w:pPr>
    </w:p>
    <w:p w14:paraId="51E35B00" w14:textId="77777777" w:rsidR="00B93741" w:rsidRDefault="00000000">
      <w:pPr>
        <w:pStyle w:val="Heading2"/>
      </w:pPr>
      <w:r>
        <w:t>5.2  Add to Cart</w:t>
      </w:r>
    </w:p>
    <w:p w14:paraId="1A26EAB7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/cart/add</w:t>
      </w:r>
      <w:r>
        <w:rPr>
          <w:i/>
          <w:color w:val="666666"/>
          <w:sz w:val="20"/>
        </w:rPr>
        <w:t xml:space="preserve">   —  Add a product to the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0E8094DF" w14:textId="77777777">
        <w:tc>
          <w:tcPr>
            <w:tcW w:w="2160" w:type="dxa"/>
            <w:shd w:val="clear" w:color="auto" w:fill="E8EDF3"/>
          </w:tcPr>
          <w:p w14:paraId="62072E8B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48916FF3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2788392E" w14:textId="77777777">
        <w:tc>
          <w:tcPr>
            <w:tcW w:w="2160" w:type="dxa"/>
            <w:shd w:val="clear" w:color="auto" w:fill="E8EDF3"/>
          </w:tcPr>
          <w:p w14:paraId="75DBEF72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117DF0B6" w14:textId="77777777" w:rsidR="00B93741" w:rsidRDefault="00000000">
            <w:r>
              <w:rPr>
                <w:sz w:val="19"/>
              </w:rPr>
              <w:t>/cart/add</w:t>
            </w:r>
          </w:p>
        </w:tc>
      </w:tr>
      <w:tr w:rsidR="00B93741" w14:paraId="129DF5BF" w14:textId="77777777">
        <w:tc>
          <w:tcPr>
            <w:tcW w:w="2160" w:type="dxa"/>
            <w:shd w:val="clear" w:color="auto" w:fill="E8EDF3"/>
          </w:tcPr>
          <w:p w14:paraId="300662FE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0010767B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68CA98A0" w14:textId="77777777">
        <w:tc>
          <w:tcPr>
            <w:tcW w:w="2160" w:type="dxa"/>
            <w:shd w:val="clear" w:color="auto" w:fill="E8EDF3"/>
          </w:tcPr>
          <w:p w14:paraId="50E9688B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255C80EC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3F4E297C" w14:textId="77777777" w:rsidR="00B93741" w:rsidRDefault="00000000">
      <w:pPr>
        <w:pStyle w:val="Heading3"/>
      </w:pPr>
      <w:r>
        <w:t>Request Body</w:t>
      </w:r>
    </w:p>
    <w:p w14:paraId="349A6173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"product_id": "1",</w:t>
      </w:r>
      <w:r>
        <w:rPr>
          <w:rFonts w:ascii="Consolas" w:hAnsi="Consolas"/>
          <w:sz w:val="18"/>
        </w:rPr>
        <w:br/>
        <w:t xml:space="preserve">  "quantity": 2,</w:t>
      </w:r>
      <w:r>
        <w:rPr>
          <w:rFonts w:ascii="Consolas" w:hAnsi="Consolas"/>
          <w:sz w:val="18"/>
        </w:rPr>
        <w:br/>
        <w:t xml:space="preserve">  "selectedSize": "L",</w:t>
      </w:r>
      <w:r>
        <w:rPr>
          <w:rFonts w:ascii="Consolas" w:hAnsi="Consolas"/>
          <w:sz w:val="18"/>
        </w:rPr>
        <w:br/>
        <w:t xml:space="preserve">  "selectedColor": "White"</w:t>
      </w:r>
      <w:r>
        <w:rPr>
          <w:rFonts w:ascii="Consolas" w:hAnsi="Consolas"/>
          <w:sz w:val="18"/>
        </w:rPr>
        <w:br/>
        <w:t>}</w:t>
      </w:r>
    </w:p>
    <w:p w14:paraId="219945BB" w14:textId="77777777" w:rsidR="00B93741" w:rsidRDefault="00000000">
      <w:pPr>
        <w:pStyle w:val="Heading3"/>
      </w:pPr>
      <w:r>
        <w:t>Success Response (200)</w:t>
      </w:r>
    </w:p>
    <w:p w14:paraId="1014DF51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"Item added to cart.",</w:t>
      </w:r>
      <w:r>
        <w:rPr>
          <w:rFonts w:ascii="Consolas" w:hAnsi="Consolas"/>
          <w:sz w:val="18"/>
        </w:rPr>
        <w:br/>
        <w:t xml:space="preserve">  "cart_item":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"id": 1,</w:t>
      </w:r>
      <w:r>
        <w:rPr>
          <w:rFonts w:ascii="Consolas" w:hAnsi="Consolas"/>
          <w:sz w:val="18"/>
        </w:rPr>
        <w:br/>
        <w:t xml:space="preserve">    "product_id": "1",</w:t>
      </w:r>
      <w:r>
        <w:rPr>
          <w:rFonts w:ascii="Consolas" w:hAnsi="Consolas"/>
          <w:sz w:val="18"/>
        </w:rPr>
        <w:br/>
        <w:t xml:space="preserve">    "quantity": 2,</w:t>
      </w:r>
      <w:r>
        <w:rPr>
          <w:rFonts w:ascii="Consolas" w:hAnsi="Consolas"/>
          <w:sz w:val="18"/>
        </w:rPr>
        <w:br/>
        <w:t xml:space="preserve">    "selectedSize": "L",</w:t>
      </w:r>
      <w:r>
        <w:rPr>
          <w:rFonts w:ascii="Consolas" w:hAnsi="Consolas"/>
          <w:sz w:val="18"/>
        </w:rPr>
        <w:br/>
        <w:t xml:space="preserve">    "selectedColor": "White"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0BC7EBBD" w14:textId="77777777" w:rsidR="00B93741" w:rsidRDefault="00000000">
      <w:pPr>
        <w:pStyle w:val="Heading3"/>
      </w:pPr>
      <w:r>
        <w:t>Error Response (400)</w:t>
      </w:r>
    </w:p>
    <w:p w14:paraId="0FAB65D0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"Product is out of stock." }</w:t>
      </w:r>
    </w:p>
    <w:p w14:paraId="3D6DA039" w14:textId="77777777" w:rsidR="00B93741" w:rsidRDefault="00B93741">
      <w:pPr>
        <w:spacing w:before="40" w:after="40"/>
      </w:pPr>
    </w:p>
    <w:p w14:paraId="31A8855F" w14:textId="77777777" w:rsidR="00B93741" w:rsidRDefault="00000000">
      <w:pPr>
        <w:pStyle w:val="Heading2"/>
      </w:pPr>
      <w:r>
        <w:t>5.3  Update Cart Item</w:t>
      </w:r>
    </w:p>
    <w:p w14:paraId="29115F1C" w14:textId="77777777" w:rsidR="00B93741" w:rsidRDefault="00000000">
      <w:pPr>
        <w:spacing w:before="240" w:after="80"/>
      </w:pPr>
      <w:r>
        <w:rPr>
          <w:rFonts w:ascii="Consolas" w:hAnsi="Consolas"/>
          <w:b/>
          <w:color w:val="F39C12"/>
        </w:rPr>
        <w:t xml:space="preserve">PUT  </w:t>
      </w:r>
      <w:r>
        <w:rPr>
          <w:rFonts w:ascii="Consolas" w:hAnsi="Consolas"/>
        </w:rPr>
        <w:t>/cart/{itemId}</w:t>
      </w:r>
      <w:r>
        <w:rPr>
          <w:i/>
          <w:color w:val="666666"/>
          <w:sz w:val="20"/>
        </w:rPr>
        <w:t xml:space="preserve">   —  Update quantity or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38A61A0E" w14:textId="77777777">
        <w:tc>
          <w:tcPr>
            <w:tcW w:w="2160" w:type="dxa"/>
            <w:shd w:val="clear" w:color="auto" w:fill="E8EDF3"/>
          </w:tcPr>
          <w:p w14:paraId="1A7A8798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69B0A490" w14:textId="77777777" w:rsidR="00B93741" w:rsidRDefault="00000000">
            <w:r>
              <w:rPr>
                <w:sz w:val="19"/>
              </w:rPr>
              <w:t>PUT</w:t>
            </w:r>
          </w:p>
        </w:tc>
      </w:tr>
      <w:tr w:rsidR="00B93741" w14:paraId="5956AF0B" w14:textId="77777777">
        <w:tc>
          <w:tcPr>
            <w:tcW w:w="2160" w:type="dxa"/>
            <w:shd w:val="clear" w:color="auto" w:fill="E8EDF3"/>
          </w:tcPr>
          <w:p w14:paraId="57425A95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2799FB9E" w14:textId="77777777" w:rsidR="00B93741" w:rsidRDefault="00000000">
            <w:r>
              <w:rPr>
                <w:sz w:val="19"/>
              </w:rPr>
              <w:t>/cart/{itemId}</w:t>
            </w:r>
          </w:p>
        </w:tc>
      </w:tr>
      <w:tr w:rsidR="00B93741" w14:paraId="26E75F67" w14:textId="77777777">
        <w:tc>
          <w:tcPr>
            <w:tcW w:w="2160" w:type="dxa"/>
            <w:shd w:val="clear" w:color="auto" w:fill="E8EDF3"/>
          </w:tcPr>
          <w:p w14:paraId="6D86203F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4D8FF644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7E91A593" w14:textId="77777777">
        <w:tc>
          <w:tcPr>
            <w:tcW w:w="2160" w:type="dxa"/>
            <w:shd w:val="clear" w:color="auto" w:fill="E8EDF3"/>
          </w:tcPr>
          <w:p w14:paraId="1543BDF3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62DACA59" w14:textId="77777777" w:rsidR="00B93741" w:rsidRDefault="00000000">
            <w:r>
              <w:rPr>
                <w:sz w:val="19"/>
              </w:rPr>
              <w:t>itemId — The cart item ID</w:t>
            </w:r>
          </w:p>
        </w:tc>
      </w:tr>
    </w:tbl>
    <w:p w14:paraId="3489F229" w14:textId="77777777" w:rsidR="00B93741" w:rsidRDefault="00000000">
      <w:pPr>
        <w:pStyle w:val="Heading3"/>
      </w:pPr>
      <w:r>
        <w:t>Request Body</w:t>
      </w:r>
    </w:p>
    <w:p w14:paraId="2B1BEF2E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"quantity": 3</w:t>
      </w:r>
      <w:r>
        <w:rPr>
          <w:rFonts w:ascii="Consolas" w:hAnsi="Consolas"/>
          <w:sz w:val="18"/>
        </w:rPr>
        <w:br/>
        <w:t>}</w:t>
      </w:r>
    </w:p>
    <w:p w14:paraId="69B37AD8" w14:textId="77777777" w:rsidR="00B93741" w:rsidRDefault="00000000">
      <w:pPr>
        <w:pStyle w:val="Heading3"/>
      </w:pPr>
      <w:r>
        <w:t>Success Response (200)</w:t>
      </w:r>
    </w:p>
    <w:p w14:paraId="257CA715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"Cart item updated.",</w:t>
      </w:r>
      <w:r>
        <w:rPr>
          <w:rFonts w:ascii="Consolas" w:hAnsi="Consolas"/>
          <w:sz w:val="18"/>
        </w:rPr>
        <w:br/>
        <w:t xml:space="preserve">  "cart_item": { "id": 1, "quantity": 3 }</w:t>
      </w:r>
      <w:r>
        <w:rPr>
          <w:rFonts w:ascii="Consolas" w:hAnsi="Consolas"/>
          <w:sz w:val="18"/>
        </w:rPr>
        <w:br/>
        <w:t>}</w:t>
      </w:r>
    </w:p>
    <w:p w14:paraId="3A2298B6" w14:textId="77777777" w:rsidR="00B93741" w:rsidRDefault="00B93741">
      <w:pPr>
        <w:spacing w:before="40" w:after="40"/>
      </w:pPr>
    </w:p>
    <w:p w14:paraId="5C494DEA" w14:textId="77777777" w:rsidR="00B93741" w:rsidRDefault="00000000">
      <w:pPr>
        <w:pStyle w:val="Heading2"/>
      </w:pPr>
      <w:r>
        <w:t>5.4  Remove Cart Item</w:t>
      </w:r>
    </w:p>
    <w:p w14:paraId="033EF502" w14:textId="77777777" w:rsidR="00B93741" w:rsidRDefault="00000000">
      <w:pPr>
        <w:spacing w:before="240" w:after="80"/>
      </w:pPr>
      <w:r>
        <w:rPr>
          <w:rFonts w:ascii="Consolas" w:hAnsi="Consolas"/>
          <w:b/>
          <w:color w:val="E74C3C"/>
        </w:rPr>
        <w:t xml:space="preserve">DELETE  </w:t>
      </w:r>
      <w:r>
        <w:rPr>
          <w:rFonts w:ascii="Consolas" w:hAnsi="Consolas"/>
        </w:rPr>
        <w:t>/cart/{itemId}</w:t>
      </w:r>
      <w:r>
        <w:rPr>
          <w:i/>
          <w:color w:val="666666"/>
          <w:sz w:val="20"/>
        </w:rPr>
        <w:t xml:space="preserve">   —  Remove item from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3880C46" w14:textId="77777777">
        <w:tc>
          <w:tcPr>
            <w:tcW w:w="2160" w:type="dxa"/>
            <w:shd w:val="clear" w:color="auto" w:fill="E8EDF3"/>
          </w:tcPr>
          <w:p w14:paraId="214A0FE4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31506038" w14:textId="77777777" w:rsidR="00B93741" w:rsidRDefault="00000000">
            <w:r>
              <w:rPr>
                <w:sz w:val="19"/>
              </w:rPr>
              <w:t>DELETE</w:t>
            </w:r>
          </w:p>
        </w:tc>
      </w:tr>
      <w:tr w:rsidR="00B93741" w14:paraId="6FEB89ED" w14:textId="77777777">
        <w:tc>
          <w:tcPr>
            <w:tcW w:w="2160" w:type="dxa"/>
            <w:shd w:val="clear" w:color="auto" w:fill="E8EDF3"/>
          </w:tcPr>
          <w:p w14:paraId="454BC1A8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065116FD" w14:textId="77777777" w:rsidR="00B93741" w:rsidRDefault="00000000">
            <w:r>
              <w:rPr>
                <w:sz w:val="19"/>
              </w:rPr>
              <w:t>/cart/{itemId}</w:t>
            </w:r>
          </w:p>
        </w:tc>
      </w:tr>
      <w:tr w:rsidR="00B93741" w14:paraId="4D537D29" w14:textId="77777777">
        <w:tc>
          <w:tcPr>
            <w:tcW w:w="2160" w:type="dxa"/>
            <w:shd w:val="clear" w:color="auto" w:fill="E8EDF3"/>
          </w:tcPr>
          <w:p w14:paraId="3A1734C5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27504428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2742984C" w14:textId="77777777">
        <w:tc>
          <w:tcPr>
            <w:tcW w:w="2160" w:type="dxa"/>
            <w:shd w:val="clear" w:color="auto" w:fill="E8EDF3"/>
          </w:tcPr>
          <w:p w14:paraId="16F56471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5F1AEEA8" w14:textId="77777777" w:rsidR="00B93741" w:rsidRDefault="00000000">
            <w:r>
              <w:rPr>
                <w:sz w:val="19"/>
              </w:rPr>
              <w:t>itemId — The cart item ID</w:t>
            </w:r>
          </w:p>
        </w:tc>
      </w:tr>
    </w:tbl>
    <w:p w14:paraId="40D9595A" w14:textId="77777777" w:rsidR="00B93741" w:rsidRDefault="00000000">
      <w:pPr>
        <w:pStyle w:val="Heading3"/>
      </w:pPr>
      <w:r>
        <w:t>Success Response (200)</w:t>
      </w:r>
    </w:p>
    <w:p w14:paraId="6D459EF2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"Item removed from cart." }</w:t>
      </w:r>
    </w:p>
    <w:p w14:paraId="22EF8E2C" w14:textId="77777777" w:rsidR="00B93741" w:rsidRDefault="00B93741">
      <w:pPr>
        <w:spacing w:before="40" w:after="40"/>
      </w:pPr>
    </w:p>
    <w:p w14:paraId="5B2DE2F5" w14:textId="77777777" w:rsidR="00B93741" w:rsidRDefault="00000000">
      <w:pPr>
        <w:pStyle w:val="Heading2"/>
      </w:pPr>
      <w:r>
        <w:t>5.5  Restore Cart Item</w:t>
      </w:r>
    </w:p>
    <w:p w14:paraId="0A68BAF5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/cart/{itemId}/restore</w:t>
      </w:r>
      <w:r>
        <w:rPr>
          <w:i/>
          <w:color w:val="666666"/>
          <w:sz w:val="20"/>
        </w:rPr>
        <w:t xml:space="preserve">   —  Restore removed cart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04D0AD6B" w14:textId="77777777">
        <w:tc>
          <w:tcPr>
            <w:tcW w:w="2160" w:type="dxa"/>
            <w:shd w:val="clear" w:color="auto" w:fill="E8EDF3"/>
          </w:tcPr>
          <w:p w14:paraId="6ED8F655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146F16F7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7B80988B" w14:textId="77777777">
        <w:tc>
          <w:tcPr>
            <w:tcW w:w="2160" w:type="dxa"/>
            <w:shd w:val="clear" w:color="auto" w:fill="E8EDF3"/>
          </w:tcPr>
          <w:p w14:paraId="54999160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226AEFDC" w14:textId="77777777" w:rsidR="00B93741" w:rsidRDefault="00000000">
            <w:r>
              <w:rPr>
                <w:sz w:val="19"/>
              </w:rPr>
              <w:t>/cart/{itemId}/restore</w:t>
            </w:r>
          </w:p>
        </w:tc>
      </w:tr>
      <w:tr w:rsidR="00B93741" w14:paraId="178D9A3B" w14:textId="77777777">
        <w:tc>
          <w:tcPr>
            <w:tcW w:w="2160" w:type="dxa"/>
            <w:shd w:val="clear" w:color="auto" w:fill="E8EDF3"/>
          </w:tcPr>
          <w:p w14:paraId="0F691398" w14:textId="77777777" w:rsidR="00B93741" w:rsidRDefault="00000000">
            <w:r>
              <w:rPr>
                <w:b/>
                <w:sz w:val="19"/>
              </w:rPr>
              <w:lastRenderedPageBreak/>
              <w:t>Auth Required</w:t>
            </w:r>
          </w:p>
        </w:tc>
        <w:tc>
          <w:tcPr>
            <w:tcW w:w="7200" w:type="dxa"/>
          </w:tcPr>
          <w:p w14:paraId="4D2174E0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66FB0D7B" w14:textId="77777777">
        <w:tc>
          <w:tcPr>
            <w:tcW w:w="2160" w:type="dxa"/>
            <w:shd w:val="clear" w:color="auto" w:fill="E8EDF3"/>
          </w:tcPr>
          <w:p w14:paraId="2E628FA5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162D67FD" w14:textId="77777777" w:rsidR="00B93741" w:rsidRDefault="00000000">
            <w:r>
              <w:rPr>
                <w:sz w:val="19"/>
              </w:rPr>
              <w:t>itemId — The cart item ID</w:t>
            </w:r>
          </w:p>
        </w:tc>
      </w:tr>
      <w:tr w:rsidR="00B93741" w14:paraId="65800B52" w14:textId="77777777">
        <w:tc>
          <w:tcPr>
            <w:tcW w:w="2160" w:type="dxa"/>
            <w:shd w:val="clear" w:color="auto" w:fill="E8EDF3"/>
          </w:tcPr>
          <w:p w14:paraId="484106D8" w14:textId="77777777" w:rsidR="00B93741" w:rsidRDefault="00000000">
            <w:r>
              <w:rPr>
                <w:b/>
                <w:sz w:val="19"/>
              </w:rPr>
              <w:t>Request Body</w:t>
            </w:r>
          </w:p>
        </w:tc>
        <w:tc>
          <w:tcPr>
            <w:tcW w:w="7200" w:type="dxa"/>
          </w:tcPr>
          <w:p w14:paraId="01B05A2C" w14:textId="77777777" w:rsidR="00B93741" w:rsidRDefault="00000000">
            <w:r>
              <w:rPr>
                <w:sz w:val="19"/>
              </w:rPr>
              <w:t>{}  (empty)</w:t>
            </w:r>
          </w:p>
        </w:tc>
      </w:tr>
    </w:tbl>
    <w:p w14:paraId="7C3F319D" w14:textId="77777777" w:rsidR="00B93741" w:rsidRDefault="00000000">
      <w:pPr>
        <w:pStyle w:val="Heading3"/>
      </w:pPr>
      <w:r>
        <w:t>Success Response (200)</w:t>
      </w:r>
    </w:p>
    <w:p w14:paraId="1F5F494D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"Cart item restored." }</w:t>
      </w:r>
    </w:p>
    <w:p w14:paraId="258BCCCA" w14:textId="77777777" w:rsidR="00B93741" w:rsidRDefault="00B93741">
      <w:pPr>
        <w:spacing w:before="40" w:after="40"/>
      </w:pPr>
    </w:p>
    <w:p w14:paraId="7F3C3599" w14:textId="77777777" w:rsidR="00B93741" w:rsidRDefault="00000000">
      <w:pPr>
        <w:pStyle w:val="Heading2"/>
      </w:pPr>
      <w:r>
        <w:t>5.6  Checkout</w:t>
      </w:r>
    </w:p>
    <w:p w14:paraId="43E13514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/cart/checkout</w:t>
      </w:r>
      <w:r>
        <w:rPr>
          <w:i/>
          <w:color w:val="666666"/>
          <w:sz w:val="20"/>
        </w:rPr>
        <w:t xml:space="preserve">   —  Process cart checkout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151BE874" w14:textId="77777777">
        <w:tc>
          <w:tcPr>
            <w:tcW w:w="2160" w:type="dxa"/>
            <w:shd w:val="clear" w:color="auto" w:fill="E8EDF3"/>
          </w:tcPr>
          <w:p w14:paraId="31BE1BE7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65414C60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687639C1" w14:textId="77777777">
        <w:tc>
          <w:tcPr>
            <w:tcW w:w="2160" w:type="dxa"/>
            <w:shd w:val="clear" w:color="auto" w:fill="E8EDF3"/>
          </w:tcPr>
          <w:p w14:paraId="6AB15AF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30FCAC99" w14:textId="77777777" w:rsidR="00B93741" w:rsidRDefault="00000000">
            <w:r>
              <w:rPr>
                <w:sz w:val="19"/>
              </w:rPr>
              <w:t>/cart/checkout</w:t>
            </w:r>
          </w:p>
        </w:tc>
      </w:tr>
      <w:tr w:rsidR="00B93741" w14:paraId="3DB8828E" w14:textId="77777777">
        <w:tc>
          <w:tcPr>
            <w:tcW w:w="2160" w:type="dxa"/>
            <w:shd w:val="clear" w:color="auto" w:fill="E8EDF3"/>
          </w:tcPr>
          <w:p w14:paraId="1A928898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028EDCC7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0B41022B" w14:textId="77777777">
        <w:tc>
          <w:tcPr>
            <w:tcW w:w="2160" w:type="dxa"/>
            <w:shd w:val="clear" w:color="auto" w:fill="E8EDF3"/>
          </w:tcPr>
          <w:p w14:paraId="6A754745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303C1010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57FCE29E" w14:textId="77777777" w:rsidR="00B93741" w:rsidRDefault="00000000">
      <w:pPr>
        <w:pStyle w:val="Heading3"/>
      </w:pPr>
      <w:r>
        <w:t>Request Body</w:t>
      </w:r>
    </w:p>
    <w:p w14:paraId="1B8EADAE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"shipping_address_id": 1,</w:t>
      </w:r>
      <w:r>
        <w:rPr>
          <w:rFonts w:ascii="Consolas" w:hAnsi="Consolas"/>
          <w:sz w:val="18"/>
        </w:rPr>
        <w:br/>
        <w:t xml:space="preserve">  "billing_address_id": 2,</w:t>
      </w:r>
      <w:r>
        <w:rPr>
          <w:rFonts w:ascii="Consolas" w:hAnsi="Consolas"/>
          <w:sz w:val="18"/>
        </w:rPr>
        <w:br/>
        <w:t xml:space="preserve">  "coupon_code": "SAVE20",</w:t>
      </w:r>
      <w:r>
        <w:rPr>
          <w:rFonts w:ascii="Consolas" w:hAnsi="Consolas"/>
          <w:sz w:val="18"/>
        </w:rPr>
        <w:br/>
        <w:t xml:space="preserve">  "payment_method": "online",</w:t>
      </w:r>
      <w:r>
        <w:rPr>
          <w:rFonts w:ascii="Consolas" w:hAnsi="Consolas"/>
          <w:sz w:val="18"/>
        </w:rPr>
        <w:br/>
        <w:t xml:space="preserve">  "notes": "Please deliver before 5 PM"</w:t>
      </w:r>
      <w:r>
        <w:rPr>
          <w:rFonts w:ascii="Consolas" w:hAnsi="Consolas"/>
          <w:sz w:val="18"/>
        </w:rPr>
        <w:br/>
        <w:t>}</w:t>
      </w:r>
    </w:p>
    <w:p w14:paraId="4BA99D5D" w14:textId="77777777" w:rsidR="00B93741" w:rsidRDefault="00000000">
      <w:pPr>
        <w:pStyle w:val="Heading3"/>
      </w:pPr>
      <w:r>
        <w:t>Success Response (200)</w:t>
      </w:r>
    </w:p>
    <w:p w14:paraId="4506D89E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"Order placed successfully.",</w:t>
      </w:r>
      <w:r>
        <w:rPr>
          <w:rFonts w:ascii="Consolas" w:hAnsi="Consolas"/>
          <w:sz w:val="18"/>
        </w:rPr>
        <w:br/>
        <w:t xml:space="preserve">  "order_id": 101,</w:t>
      </w:r>
      <w:r>
        <w:rPr>
          <w:rFonts w:ascii="Consolas" w:hAnsi="Consolas"/>
          <w:sz w:val="18"/>
        </w:rPr>
        <w:br/>
        <w:t xml:space="preserve">  "total": 3998.00,</w:t>
      </w:r>
      <w:r>
        <w:rPr>
          <w:rFonts w:ascii="Consolas" w:hAnsi="Consolas"/>
          <w:sz w:val="18"/>
        </w:rPr>
        <w:br/>
        <w:t xml:space="preserve">  "discount": 799.60,</w:t>
      </w:r>
      <w:r>
        <w:rPr>
          <w:rFonts w:ascii="Consolas" w:hAnsi="Consolas"/>
          <w:sz w:val="18"/>
        </w:rPr>
        <w:br/>
        <w:t xml:space="preserve">  "grand_total": 3198.40,</w:t>
      </w:r>
      <w:r>
        <w:rPr>
          <w:rFonts w:ascii="Consolas" w:hAnsi="Consolas"/>
          <w:sz w:val="18"/>
        </w:rPr>
        <w:br/>
        <w:t xml:space="preserve">  "payment_url": "https://payment-gateway.com/pay/xyz123"</w:t>
      </w:r>
      <w:r>
        <w:rPr>
          <w:rFonts w:ascii="Consolas" w:hAnsi="Consolas"/>
          <w:sz w:val="18"/>
        </w:rPr>
        <w:br/>
        <w:t>}</w:t>
      </w:r>
    </w:p>
    <w:p w14:paraId="32B10B74" w14:textId="77777777" w:rsidR="00B93741" w:rsidRDefault="00000000">
      <w:pPr>
        <w:pStyle w:val="Heading3"/>
      </w:pPr>
      <w:r>
        <w:t>Error Response (400)</w:t>
      </w:r>
    </w:p>
    <w:p w14:paraId="4D1123C0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"Your cart is empty." }</w:t>
      </w:r>
    </w:p>
    <w:p w14:paraId="259568F3" w14:textId="77777777" w:rsidR="00B93741" w:rsidRDefault="00000000">
      <w:r>
        <w:br w:type="page"/>
      </w:r>
    </w:p>
    <w:p w14:paraId="6FE7F0D7" w14:textId="77777777" w:rsidR="00B93741" w:rsidRDefault="00000000">
      <w:pPr>
        <w:pStyle w:val="Heading1"/>
      </w:pPr>
      <w:r>
        <w:lastRenderedPageBreak/>
        <w:t>6. Order APIs</w:t>
      </w:r>
    </w:p>
    <w:p w14:paraId="300F5BA5" w14:textId="77777777" w:rsidR="00B93741" w:rsidRDefault="00000000">
      <w:r>
        <w:t>Endpoints for viewing order history and order details. Read-only for customers.</w:t>
      </w:r>
    </w:p>
    <w:p w14:paraId="583BA660" w14:textId="77777777" w:rsidR="00B93741" w:rsidRDefault="00000000">
      <w:pPr>
        <w:pStyle w:val="Heading2"/>
      </w:pPr>
      <w:r>
        <w:t>6.1  List Orders</w:t>
      </w:r>
    </w:p>
    <w:p w14:paraId="036A9E20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/orders</w:t>
      </w:r>
      <w:r>
        <w:rPr>
          <w:i/>
          <w:color w:val="666666"/>
          <w:sz w:val="20"/>
        </w:rPr>
        <w:t xml:space="preserve">   —  Paginated list of user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62AB0DB0" w14:textId="77777777">
        <w:tc>
          <w:tcPr>
            <w:tcW w:w="2160" w:type="dxa"/>
            <w:shd w:val="clear" w:color="auto" w:fill="E8EDF3"/>
          </w:tcPr>
          <w:p w14:paraId="2C40DEA9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4FAAB33D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7D00AC1E" w14:textId="77777777">
        <w:tc>
          <w:tcPr>
            <w:tcW w:w="2160" w:type="dxa"/>
            <w:shd w:val="clear" w:color="auto" w:fill="E8EDF3"/>
          </w:tcPr>
          <w:p w14:paraId="573913AB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3B47531" w14:textId="77777777" w:rsidR="00B93741" w:rsidRDefault="00000000">
            <w:r>
              <w:rPr>
                <w:sz w:val="19"/>
              </w:rPr>
              <w:t>/orders</w:t>
            </w:r>
          </w:p>
        </w:tc>
      </w:tr>
      <w:tr w:rsidR="00B93741" w14:paraId="21007709" w14:textId="77777777">
        <w:tc>
          <w:tcPr>
            <w:tcW w:w="2160" w:type="dxa"/>
            <w:shd w:val="clear" w:color="auto" w:fill="E8EDF3"/>
          </w:tcPr>
          <w:p w14:paraId="1DD7FA81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01B1E73B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29E35B61" w14:textId="77777777" w:rsidR="00B93741" w:rsidRDefault="00000000">
      <w:pPr>
        <w:pStyle w:val="Heading3"/>
      </w:pPr>
      <w: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5BD26499" w14:textId="77777777">
        <w:tc>
          <w:tcPr>
            <w:tcW w:w="1872" w:type="dxa"/>
            <w:shd w:val="clear" w:color="auto" w:fill="1A3C6E"/>
          </w:tcPr>
          <w:p w14:paraId="1235712E" w14:textId="77777777" w:rsidR="00B93741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152" w:type="dxa"/>
            <w:shd w:val="clear" w:color="auto" w:fill="1A3C6E"/>
          </w:tcPr>
          <w:p w14:paraId="2743BC7E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6CA2EBE3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4140538F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098152BD" w14:textId="77777777">
        <w:tc>
          <w:tcPr>
            <w:tcW w:w="1872" w:type="dxa"/>
          </w:tcPr>
          <w:p w14:paraId="316A1EA5" w14:textId="77777777" w:rsidR="00B93741" w:rsidRDefault="00000000">
            <w:r>
              <w:rPr>
                <w:sz w:val="19"/>
              </w:rPr>
              <w:t>page</w:t>
            </w:r>
          </w:p>
        </w:tc>
        <w:tc>
          <w:tcPr>
            <w:tcW w:w="1152" w:type="dxa"/>
          </w:tcPr>
          <w:p w14:paraId="4F266A58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0FCA99F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6A819D6D" w14:textId="77777777" w:rsidR="00B93741" w:rsidRDefault="00000000">
            <w:r>
              <w:rPr>
                <w:sz w:val="19"/>
              </w:rPr>
              <w:t>Page number (default: 1)</w:t>
            </w:r>
          </w:p>
        </w:tc>
      </w:tr>
      <w:tr w:rsidR="00B93741" w14:paraId="1FC530DB" w14:textId="77777777">
        <w:tc>
          <w:tcPr>
            <w:tcW w:w="1872" w:type="dxa"/>
            <w:shd w:val="clear" w:color="auto" w:fill="F0F4F8"/>
          </w:tcPr>
          <w:p w14:paraId="414FE4F7" w14:textId="77777777" w:rsidR="00B93741" w:rsidRDefault="00000000">
            <w:r>
              <w:rPr>
                <w:sz w:val="19"/>
              </w:rPr>
              <w:t>per_page</w:t>
            </w:r>
          </w:p>
        </w:tc>
        <w:tc>
          <w:tcPr>
            <w:tcW w:w="1152" w:type="dxa"/>
            <w:shd w:val="clear" w:color="auto" w:fill="F0F4F8"/>
          </w:tcPr>
          <w:p w14:paraId="310FBC6F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  <w:shd w:val="clear" w:color="auto" w:fill="F0F4F8"/>
          </w:tcPr>
          <w:p w14:paraId="43BCCCF5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3D0FBCA7" w14:textId="77777777" w:rsidR="00B93741" w:rsidRDefault="00000000">
            <w:r>
              <w:rPr>
                <w:sz w:val="19"/>
              </w:rPr>
              <w:t>Items per page (default: 15)</w:t>
            </w:r>
          </w:p>
        </w:tc>
      </w:tr>
      <w:tr w:rsidR="00B93741" w14:paraId="2B6333D2" w14:textId="77777777">
        <w:tc>
          <w:tcPr>
            <w:tcW w:w="1872" w:type="dxa"/>
          </w:tcPr>
          <w:p w14:paraId="6AF00165" w14:textId="77777777" w:rsidR="00B93741" w:rsidRDefault="00000000">
            <w:r>
              <w:rPr>
                <w:sz w:val="19"/>
              </w:rPr>
              <w:t>status</w:t>
            </w:r>
          </w:p>
        </w:tc>
        <w:tc>
          <w:tcPr>
            <w:tcW w:w="1152" w:type="dxa"/>
          </w:tcPr>
          <w:p w14:paraId="1472769B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063CD5FA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66E99E1A" w14:textId="77777777" w:rsidR="00B93741" w:rsidRDefault="00000000">
            <w:r>
              <w:rPr>
                <w:sz w:val="19"/>
              </w:rPr>
              <w:t>Filter by order status</w:t>
            </w:r>
          </w:p>
        </w:tc>
      </w:tr>
    </w:tbl>
    <w:p w14:paraId="17C7DA1B" w14:textId="77777777" w:rsidR="00B93741" w:rsidRDefault="00000000">
      <w:pPr>
        <w:pStyle w:val="Heading3"/>
      </w:pPr>
      <w:r>
        <w:t>Success Response (200)</w:t>
      </w:r>
    </w:p>
    <w:p w14:paraId="6906F6F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"data":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101,</w:t>
      </w:r>
      <w:r>
        <w:rPr>
          <w:rFonts w:ascii="Consolas" w:hAnsi="Consolas"/>
          <w:sz w:val="18"/>
        </w:rPr>
        <w:br/>
        <w:t xml:space="preserve">      "status": "confirmed",</w:t>
      </w:r>
      <w:r>
        <w:rPr>
          <w:rFonts w:ascii="Consolas" w:hAnsi="Consolas"/>
          <w:sz w:val="18"/>
        </w:rPr>
        <w:br/>
        <w:t xml:space="preserve">      "total": 4998.00,</w:t>
      </w:r>
      <w:r>
        <w:rPr>
          <w:rFonts w:ascii="Consolas" w:hAnsi="Consolas"/>
          <w:sz w:val="18"/>
        </w:rPr>
        <w:br/>
        <w:t xml:space="preserve">      "discount": 0,</w:t>
      </w:r>
      <w:r>
        <w:rPr>
          <w:rFonts w:ascii="Consolas" w:hAnsi="Consolas"/>
          <w:sz w:val="18"/>
        </w:rPr>
        <w:br/>
        <w:t xml:space="preserve">      "grand_total": 4998.00,</w:t>
      </w:r>
      <w:r>
        <w:rPr>
          <w:rFonts w:ascii="Consolas" w:hAnsi="Consolas"/>
          <w:sz w:val="18"/>
        </w:rPr>
        <w:br/>
        <w:t xml:space="preserve">      "item_count": 2,</w:t>
      </w:r>
      <w:r>
        <w:rPr>
          <w:rFonts w:ascii="Consolas" w:hAnsi="Consolas"/>
          <w:sz w:val="18"/>
        </w:rPr>
        <w:br/>
        <w:t xml:space="preserve">      "payment_method": "online",</w:t>
      </w:r>
      <w:r>
        <w:rPr>
          <w:rFonts w:ascii="Consolas" w:hAnsi="Consolas"/>
          <w:sz w:val="18"/>
        </w:rPr>
        <w:br/>
        <w:t xml:space="preserve">      "payment_status": "paid",</w:t>
      </w:r>
      <w:r>
        <w:rPr>
          <w:rFonts w:ascii="Consolas" w:hAnsi="Consolas"/>
          <w:sz w:val="18"/>
        </w:rPr>
        <w:br/>
        <w:t xml:space="preserve">      "created_at": "2026-02-17T10:30:00.000Z",</w:t>
      </w:r>
      <w:r>
        <w:rPr>
          <w:rFonts w:ascii="Consolas" w:hAnsi="Consolas"/>
          <w:sz w:val="18"/>
        </w:rPr>
        <w:br/>
        <w:t xml:space="preserve">      "updated_at": "2026-02-17T10:35:00.000Z"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"total": 5,</w:t>
      </w:r>
      <w:r>
        <w:rPr>
          <w:rFonts w:ascii="Consolas" w:hAnsi="Consolas"/>
          <w:sz w:val="18"/>
        </w:rPr>
        <w:br/>
        <w:t xml:space="preserve">  "per_page": 15,</w:t>
      </w:r>
      <w:r>
        <w:rPr>
          <w:rFonts w:ascii="Consolas" w:hAnsi="Consolas"/>
          <w:sz w:val="18"/>
        </w:rPr>
        <w:br/>
        <w:t xml:space="preserve">  "current_page": 1</w:t>
      </w:r>
      <w:r>
        <w:rPr>
          <w:rFonts w:ascii="Consolas" w:hAnsi="Consolas"/>
          <w:sz w:val="18"/>
        </w:rPr>
        <w:br/>
        <w:t>}</w:t>
      </w:r>
    </w:p>
    <w:p w14:paraId="4B3DC55D" w14:textId="77777777" w:rsidR="00B93741" w:rsidRDefault="00B93741">
      <w:pPr>
        <w:spacing w:before="40" w:after="40"/>
      </w:pPr>
    </w:p>
    <w:p w14:paraId="1BC953E2" w14:textId="77777777" w:rsidR="00B93741" w:rsidRDefault="00000000">
      <w:pPr>
        <w:pStyle w:val="Heading2"/>
      </w:pPr>
      <w:r>
        <w:t>6.2  Get Order by ID</w:t>
      </w:r>
    </w:p>
    <w:p w14:paraId="15A3C970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/orders/{id}</w:t>
      </w:r>
      <w:r>
        <w:rPr>
          <w:i/>
          <w:color w:val="666666"/>
          <w:sz w:val="20"/>
        </w:rPr>
        <w:t xml:space="preserve">   —  Full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2A1F41E" w14:textId="77777777">
        <w:tc>
          <w:tcPr>
            <w:tcW w:w="2160" w:type="dxa"/>
            <w:shd w:val="clear" w:color="auto" w:fill="E8EDF3"/>
          </w:tcPr>
          <w:p w14:paraId="47739A57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38F4CE7A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50E93173" w14:textId="77777777">
        <w:tc>
          <w:tcPr>
            <w:tcW w:w="2160" w:type="dxa"/>
            <w:shd w:val="clear" w:color="auto" w:fill="E8EDF3"/>
          </w:tcPr>
          <w:p w14:paraId="3A1ED58D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BF353F8" w14:textId="77777777" w:rsidR="00B93741" w:rsidRDefault="00000000">
            <w:r>
              <w:rPr>
                <w:sz w:val="19"/>
              </w:rPr>
              <w:t>/orders/{id}</w:t>
            </w:r>
          </w:p>
        </w:tc>
      </w:tr>
      <w:tr w:rsidR="00B93741" w14:paraId="4A320BE9" w14:textId="77777777">
        <w:tc>
          <w:tcPr>
            <w:tcW w:w="2160" w:type="dxa"/>
            <w:shd w:val="clear" w:color="auto" w:fill="E8EDF3"/>
          </w:tcPr>
          <w:p w14:paraId="1D1AF93F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2ED8B204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1BB2B71A" w14:textId="77777777">
        <w:tc>
          <w:tcPr>
            <w:tcW w:w="2160" w:type="dxa"/>
            <w:shd w:val="clear" w:color="auto" w:fill="E8EDF3"/>
          </w:tcPr>
          <w:p w14:paraId="7CFFB5EB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78F2F520" w14:textId="77777777" w:rsidR="00B93741" w:rsidRDefault="00000000">
            <w:r>
              <w:rPr>
                <w:sz w:val="19"/>
              </w:rPr>
              <w:t>id — The order ID</w:t>
            </w:r>
          </w:p>
        </w:tc>
      </w:tr>
    </w:tbl>
    <w:p w14:paraId="32271845" w14:textId="77777777" w:rsidR="00B93741" w:rsidRDefault="00000000">
      <w:pPr>
        <w:pStyle w:val="Heading3"/>
      </w:pPr>
      <w:r>
        <w:t>Success Response (200)</w:t>
      </w:r>
    </w:p>
    <w:p w14:paraId="20DACEE8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101,</w:t>
      </w:r>
      <w:r>
        <w:rPr>
          <w:rFonts w:ascii="Consolas" w:hAnsi="Consolas"/>
          <w:sz w:val="18"/>
        </w:rPr>
        <w:br/>
        <w:t xml:space="preserve">  "status": "confirmed",</w:t>
      </w:r>
      <w:r>
        <w:rPr>
          <w:rFonts w:ascii="Consolas" w:hAnsi="Consolas"/>
          <w:sz w:val="18"/>
        </w:rPr>
        <w:br/>
        <w:t xml:space="preserve">  "total": 4998.00,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"discount": 0,</w:t>
      </w:r>
      <w:r>
        <w:rPr>
          <w:rFonts w:ascii="Consolas" w:hAnsi="Consolas"/>
          <w:sz w:val="18"/>
        </w:rPr>
        <w:br/>
        <w:t xml:space="preserve">  "grand_total": 4998.00,</w:t>
      </w:r>
      <w:r>
        <w:rPr>
          <w:rFonts w:ascii="Consolas" w:hAnsi="Consolas"/>
          <w:sz w:val="18"/>
        </w:rPr>
        <w:br/>
        <w:t xml:space="preserve">  "payment_method": "online",</w:t>
      </w:r>
      <w:r>
        <w:rPr>
          <w:rFonts w:ascii="Consolas" w:hAnsi="Consolas"/>
          <w:sz w:val="18"/>
        </w:rPr>
        <w:br/>
        <w:t xml:space="preserve">  "payment_status": "paid",</w:t>
      </w:r>
      <w:r>
        <w:rPr>
          <w:rFonts w:ascii="Consolas" w:hAnsi="Consolas"/>
          <w:sz w:val="18"/>
        </w:rPr>
        <w:br/>
        <w:t xml:space="preserve">  "notes": "Please deliver before 5 PM",</w:t>
      </w:r>
      <w:r>
        <w:rPr>
          <w:rFonts w:ascii="Consolas" w:hAnsi="Consolas"/>
          <w:sz w:val="18"/>
        </w:rPr>
        <w:br/>
        <w:t xml:space="preserve">  "items":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"product_id": "1",</w:t>
      </w:r>
      <w:r>
        <w:rPr>
          <w:rFonts w:ascii="Consolas" w:hAnsi="Consolas"/>
          <w:sz w:val="18"/>
        </w:rPr>
        <w:br/>
        <w:t xml:space="preserve">      "product_name": "Classic White Shirt",</w:t>
      </w:r>
      <w:r>
        <w:rPr>
          <w:rFonts w:ascii="Consolas" w:hAnsi="Consolas"/>
          <w:sz w:val="18"/>
        </w:rPr>
        <w:br/>
        <w:t xml:space="preserve">      "quantity": 2,</w:t>
      </w:r>
      <w:r>
        <w:rPr>
          <w:rFonts w:ascii="Consolas" w:hAnsi="Consolas"/>
          <w:sz w:val="18"/>
        </w:rPr>
        <w:br/>
        <w:t xml:space="preserve">      "price": 2499.00,</w:t>
      </w:r>
      <w:r>
        <w:rPr>
          <w:rFonts w:ascii="Consolas" w:hAnsi="Consolas"/>
          <w:sz w:val="18"/>
        </w:rPr>
        <w:br/>
        <w:t xml:space="preserve">      "selectedSize": "L",</w:t>
      </w:r>
      <w:r>
        <w:rPr>
          <w:rFonts w:ascii="Consolas" w:hAnsi="Consolas"/>
          <w:sz w:val="18"/>
        </w:rPr>
        <w:br/>
        <w:t xml:space="preserve">      "selectedColor": "White"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"shipping_address": {</w:t>
      </w:r>
      <w:r>
        <w:rPr>
          <w:rFonts w:ascii="Consolas" w:hAnsi="Consolas"/>
          <w:sz w:val="18"/>
        </w:rPr>
        <w:br/>
        <w:t xml:space="preserve">    "id": 1, "type": "shipping", "street": "123 Main Street",</w:t>
      </w:r>
      <w:r>
        <w:rPr>
          <w:rFonts w:ascii="Consolas" w:hAnsi="Consolas"/>
          <w:sz w:val="18"/>
        </w:rPr>
        <w:br/>
        <w:t xml:space="preserve">    "city": "Hyderabad", "state": "Telangana", "pincode": "500001"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"billing_address": {</w:t>
      </w:r>
      <w:r>
        <w:rPr>
          <w:rFonts w:ascii="Consolas" w:hAnsi="Consolas"/>
          <w:sz w:val="18"/>
        </w:rPr>
        <w:br/>
        <w:t xml:space="preserve">    "id": 2, "type": "billing", "street": "456 Business Ave",</w:t>
      </w:r>
      <w:r>
        <w:rPr>
          <w:rFonts w:ascii="Consolas" w:hAnsi="Consolas"/>
          <w:sz w:val="18"/>
        </w:rPr>
        <w:br/>
        <w:t xml:space="preserve">    "city": "Hyderabad", "state": "Telangana", "pincode": "500081"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"created_at": "2026-02-17T10:30:00.000Z",</w:t>
      </w:r>
      <w:r>
        <w:rPr>
          <w:rFonts w:ascii="Consolas" w:hAnsi="Consolas"/>
          <w:sz w:val="18"/>
        </w:rPr>
        <w:br/>
        <w:t xml:space="preserve">  "updated_at": "2026-02-17T10:35:00.000Z"</w:t>
      </w:r>
      <w:r>
        <w:rPr>
          <w:rFonts w:ascii="Consolas" w:hAnsi="Consolas"/>
          <w:sz w:val="18"/>
        </w:rPr>
        <w:br/>
        <w:t>}</w:t>
      </w:r>
    </w:p>
    <w:p w14:paraId="05406AD5" w14:textId="77777777" w:rsidR="00B93741" w:rsidRDefault="00000000">
      <w:pPr>
        <w:pStyle w:val="Heading3"/>
      </w:pPr>
      <w:r>
        <w:t>Error Response (404)</w:t>
      </w:r>
    </w:p>
    <w:p w14:paraId="134F2AF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"Order not found." }</w:t>
      </w:r>
    </w:p>
    <w:p w14:paraId="5F3051C5" w14:textId="77777777" w:rsidR="00B93741" w:rsidRDefault="00000000">
      <w:r>
        <w:br w:type="page"/>
      </w:r>
    </w:p>
    <w:p w14:paraId="5BBDDF10" w14:textId="77777777" w:rsidR="00B93741" w:rsidRDefault="00000000">
      <w:pPr>
        <w:pStyle w:val="Heading1"/>
      </w:pPr>
      <w:r>
        <w:lastRenderedPageBreak/>
        <w:t>7. Address APIs</w:t>
      </w:r>
    </w:p>
    <w:p w14:paraId="1E234341" w14:textId="77777777" w:rsidR="00B93741" w:rsidRDefault="00000000">
      <w:r>
        <w:t>Endpoints for managing user shipping and billing addresses.</w:t>
      </w:r>
    </w:p>
    <w:p w14:paraId="49D7D14E" w14:textId="77777777" w:rsidR="00B93741" w:rsidRDefault="00000000">
      <w:pPr>
        <w:pStyle w:val="Heading2"/>
      </w:pPr>
      <w:r>
        <w:t>7.1  List Addresses</w:t>
      </w:r>
    </w:p>
    <w:p w14:paraId="77857C1E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/addresses</w:t>
      </w:r>
      <w:r>
        <w:rPr>
          <w:i/>
          <w:color w:val="666666"/>
          <w:sz w:val="20"/>
        </w:rPr>
        <w:t xml:space="preserve">   —  List all saved addresses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0A764DD" w14:textId="77777777">
        <w:tc>
          <w:tcPr>
            <w:tcW w:w="2160" w:type="dxa"/>
            <w:shd w:val="clear" w:color="auto" w:fill="E8EDF3"/>
          </w:tcPr>
          <w:p w14:paraId="56F7827C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055A4FD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26F7999E" w14:textId="77777777">
        <w:tc>
          <w:tcPr>
            <w:tcW w:w="2160" w:type="dxa"/>
            <w:shd w:val="clear" w:color="auto" w:fill="E8EDF3"/>
          </w:tcPr>
          <w:p w14:paraId="50D53BF0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1F69553C" w14:textId="77777777" w:rsidR="00B93741" w:rsidRDefault="00000000">
            <w:r>
              <w:rPr>
                <w:sz w:val="19"/>
              </w:rPr>
              <w:t>/addresses</w:t>
            </w:r>
          </w:p>
        </w:tc>
      </w:tr>
      <w:tr w:rsidR="00B93741" w14:paraId="1E327AD7" w14:textId="77777777">
        <w:tc>
          <w:tcPr>
            <w:tcW w:w="2160" w:type="dxa"/>
            <w:shd w:val="clear" w:color="auto" w:fill="E8EDF3"/>
          </w:tcPr>
          <w:p w14:paraId="03CD0C6E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C629D1E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119F5629" w14:textId="77777777" w:rsidR="00B93741" w:rsidRDefault="00000000">
      <w:pPr>
        <w:pStyle w:val="Heading3"/>
      </w:pPr>
      <w: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124D1D43" w14:textId="77777777">
        <w:tc>
          <w:tcPr>
            <w:tcW w:w="1872" w:type="dxa"/>
            <w:shd w:val="clear" w:color="auto" w:fill="1A3C6E"/>
          </w:tcPr>
          <w:p w14:paraId="28B92462" w14:textId="77777777" w:rsidR="00B93741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152" w:type="dxa"/>
            <w:shd w:val="clear" w:color="auto" w:fill="1A3C6E"/>
          </w:tcPr>
          <w:p w14:paraId="61B593FF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0DFB9A05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08507960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0BAA05F8" w14:textId="77777777">
        <w:tc>
          <w:tcPr>
            <w:tcW w:w="1872" w:type="dxa"/>
          </w:tcPr>
          <w:p w14:paraId="33684E76" w14:textId="77777777" w:rsidR="00B93741" w:rsidRDefault="00000000">
            <w:r>
              <w:rPr>
                <w:sz w:val="19"/>
              </w:rPr>
              <w:t>per_page</w:t>
            </w:r>
          </w:p>
        </w:tc>
        <w:tc>
          <w:tcPr>
            <w:tcW w:w="1152" w:type="dxa"/>
          </w:tcPr>
          <w:p w14:paraId="4396C468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09F9A4D3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4934DA5D" w14:textId="77777777" w:rsidR="00B93741" w:rsidRDefault="00000000">
            <w:r>
              <w:rPr>
                <w:sz w:val="19"/>
              </w:rPr>
              <w:t>Items per page</w:t>
            </w:r>
          </w:p>
        </w:tc>
      </w:tr>
    </w:tbl>
    <w:p w14:paraId="14B3A8F4" w14:textId="77777777" w:rsidR="00B93741" w:rsidRDefault="00000000">
      <w:pPr>
        <w:pStyle w:val="Heading3"/>
      </w:pPr>
      <w:r>
        <w:t>Success Response (200)</w:t>
      </w:r>
    </w:p>
    <w:p w14:paraId="4B65526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"data":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1,</w:t>
      </w:r>
      <w:r>
        <w:rPr>
          <w:rFonts w:ascii="Consolas" w:hAnsi="Consolas"/>
          <w:sz w:val="18"/>
        </w:rPr>
        <w:br/>
        <w:t xml:space="preserve">      "type": "shipping",</w:t>
      </w:r>
      <w:r>
        <w:rPr>
          <w:rFonts w:ascii="Consolas" w:hAnsi="Consolas"/>
          <w:sz w:val="18"/>
        </w:rPr>
        <w:br/>
        <w:t xml:space="preserve">      "street": "123 Main Street",</w:t>
      </w:r>
      <w:r>
        <w:rPr>
          <w:rFonts w:ascii="Consolas" w:hAnsi="Consolas"/>
          <w:sz w:val="18"/>
        </w:rPr>
        <w:br/>
        <w:t xml:space="preserve">      "location": "Downtown",</w:t>
      </w:r>
      <w:r>
        <w:rPr>
          <w:rFonts w:ascii="Consolas" w:hAnsi="Consolas"/>
          <w:sz w:val="18"/>
        </w:rPr>
        <w:br/>
        <w:t xml:space="preserve">      "landmark": "Near Central Park",</w:t>
      </w:r>
      <w:r>
        <w:rPr>
          <w:rFonts w:ascii="Consolas" w:hAnsi="Consolas"/>
          <w:sz w:val="18"/>
        </w:rPr>
        <w:br/>
        <w:t xml:space="preserve">      "pincode": "500001",</w:t>
      </w:r>
      <w:r>
        <w:rPr>
          <w:rFonts w:ascii="Consolas" w:hAnsi="Consolas"/>
          <w:sz w:val="18"/>
        </w:rPr>
        <w:br/>
        <w:t xml:space="preserve">      "state": "Telangana",</w:t>
      </w:r>
      <w:r>
        <w:rPr>
          <w:rFonts w:ascii="Consolas" w:hAnsi="Consolas"/>
          <w:sz w:val="18"/>
        </w:rPr>
        <w:br/>
        <w:t xml:space="preserve">      "city": "Hyderabad"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2,</w:t>
      </w:r>
      <w:r>
        <w:rPr>
          <w:rFonts w:ascii="Consolas" w:hAnsi="Consolas"/>
          <w:sz w:val="18"/>
        </w:rPr>
        <w:br/>
        <w:t xml:space="preserve">      "type": "billing",</w:t>
      </w:r>
      <w:r>
        <w:rPr>
          <w:rFonts w:ascii="Consolas" w:hAnsi="Consolas"/>
          <w:sz w:val="18"/>
        </w:rPr>
        <w:br/>
        <w:t xml:space="preserve">      "street": "456 Business Ave",</w:t>
      </w:r>
      <w:r>
        <w:rPr>
          <w:rFonts w:ascii="Consolas" w:hAnsi="Consolas"/>
          <w:sz w:val="18"/>
        </w:rPr>
        <w:br/>
        <w:t xml:space="preserve">      "location": "Tech Park",</w:t>
      </w:r>
      <w:r>
        <w:rPr>
          <w:rFonts w:ascii="Consolas" w:hAnsi="Consolas"/>
          <w:sz w:val="18"/>
        </w:rPr>
        <w:br/>
        <w:t xml:space="preserve">      "landmark": "Opposite Mall",</w:t>
      </w:r>
      <w:r>
        <w:rPr>
          <w:rFonts w:ascii="Consolas" w:hAnsi="Consolas"/>
          <w:sz w:val="18"/>
        </w:rPr>
        <w:br/>
        <w:t xml:space="preserve">      "pincode": "500081",</w:t>
      </w:r>
      <w:r>
        <w:rPr>
          <w:rFonts w:ascii="Consolas" w:hAnsi="Consolas"/>
          <w:sz w:val="18"/>
        </w:rPr>
        <w:br/>
        <w:t xml:space="preserve">      "state": "Telangana",</w:t>
      </w:r>
      <w:r>
        <w:rPr>
          <w:rFonts w:ascii="Consolas" w:hAnsi="Consolas"/>
          <w:sz w:val="18"/>
        </w:rPr>
        <w:br/>
        <w:t xml:space="preserve">      "city": "Hyderabad"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091761B6" w14:textId="77777777" w:rsidR="00B93741" w:rsidRDefault="00B93741">
      <w:pPr>
        <w:spacing w:before="40" w:after="40"/>
      </w:pPr>
    </w:p>
    <w:p w14:paraId="610C353E" w14:textId="77777777" w:rsidR="00B93741" w:rsidRDefault="00000000">
      <w:pPr>
        <w:pStyle w:val="Heading2"/>
      </w:pPr>
      <w:r>
        <w:t>7.2  Create Address</w:t>
      </w:r>
    </w:p>
    <w:p w14:paraId="2C637938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/addresses</w:t>
      </w:r>
      <w:r>
        <w:rPr>
          <w:i/>
          <w:color w:val="666666"/>
          <w:sz w:val="20"/>
        </w:rPr>
        <w:t xml:space="preserve">   —  Create a new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CF4E44D" w14:textId="77777777">
        <w:tc>
          <w:tcPr>
            <w:tcW w:w="2160" w:type="dxa"/>
            <w:shd w:val="clear" w:color="auto" w:fill="E8EDF3"/>
          </w:tcPr>
          <w:p w14:paraId="7F2E302F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29FB68EC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784807A9" w14:textId="77777777">
        <w:tc>
          <w:tcPr>
            <w:tcW w:w="2160" w:type="dxa"/>
            <w:shd w:val="clear" w:color="auto" w:fill="E8EDF3"/>
          </w:tcPr>
          <w:p w14:paraId="49E72B26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46F2E17" w14:textId="77777777" w:rsidR="00B93741" w:rsidRDefault="00000000">
            <w:r>
              <w:rPr>
                <w:sz w:val="19"/>
              </w:rPr>
              <w:t>/addresses</w:t>
            </w:r>
          </w:p>
        </w:tc>
      </w:tr>
      <w:tr w:rsidR="00B93741" w14:paraId="09481554" w14:textId="77777777">
        <w:tc>
          <w:tcPr>
            <w:tcW w:w="2160" w:type="dxa"/>
            <w:shd w:val="clear" w:color="auto" w:fill="E8EDF3"/>
          </w:tcPr>
          <w:p w14:paraId="7E5AE064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7F5F6239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79BC3BDD" w14:textId="77777777">
        <w:tc>
          <w:tcPr>
            <w:tcW w:w="2160" w:type="dxa"/>
            <w:shd w:val="clear" w:color="auto" w:fill="E8EDF3"/>
          </w:tcPr>
          <w:p w14:paraId="2D66EB4B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605D636D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4551835F" w14:textId="77777777" w:rsidR="00B93741" w:rsidRDefault="00000000">
      <w:pPr>
        <w:pStyle w:val="Heading3"/>
      </w:pPr>
      <w:r>
        <w:lastRenderedPageBreak/>
        <w:t>Request Body</w:t>
      </w:r>
    </w:p>
    <w:p w14:paraId="6329B78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"type": "shipping",</w:t>
      </w:r>
      <w:r>
        <w:rPr>
          <w:rFonts w:ascii="Consolas" w:hAnsi="Consolas"/>
          <w:sz w:val="18"/>
        </w:rPr>
        <w:br/>
        <w:t xml:space="preserve">  "street": "789 Oak Lane",</w:t>
      </w:r>
      <w:r>
        <w:rPr>
          <w:rFonts w:ascii="Consolas" w:hAnsi="Consolas"/>
          <w:sz w:val="18"/>
        </w:rPr>
        <w:br/>
        <w:t xml:space="preserve">  "location": "Green Valley",</w:t>
      </w:r>
      <w:r>
        <w:rPr>
          <w:rFonts w:ascii="Consolas" w:hAnsi="Consolas"/>
          <w:sz w:val="18"/>
        </w:rPr>
        <w:br/>
        <w:t xml:space="preserve">  "landmark": "Next to Library",</w:t>
      </w:r>
      <w:r>
        <w:rPr>
          <w:rFonts w:ascii="Consolas" w:hAnsi="Consolas"/>
          <w:sz w:val="18"/>
        </w:rPr>
        <w:br/>
        <w:t xml:space="preserve">  "pincode": "500032",</w:t>
      </w:r>
      <w:r>
        <w:rPr>
          <w:rFonts w:ascii="Consolas" w:hAnsi="Consolas"/>
          <w:sz w:val="18"/>
        </w:rPr>
        <w:br/>
        <w:t xml:space="preserve">  "state": "Telangana",</w:t>
      </w:r>
      <w:r>
        <w:rPr>
          <w:rFonts w:ascii="Consolas" w:hAnsi="Consolas"/>
          <w:sz w:val="18"/>
        </w:rPr>
        <w:br/>
        <w:t xml:space="preserve">  "city": "Hyderabad"</w:t>
      </w:r>
      <w:r>
        <w:rPr>
          <w:rFonts w:ascii="Consolas" w:hAnsi="Consolas"/>
          <w:sz w:val="18"/>
        </w:rPr>
        <w:br/>
        <w:t>}</w:t>
      </w:r>
    </w:p>
    <w:p w14:paraId="527315C7" w14:textId="77777777" w:rsidR="00B93741" w:rsidRDefault="00000000">
      <w:pPr>
        <w:pStyle w:val="Heading3"/>
      </w:pPr>
      <w:r>
        <w:t>Field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62862B0A" w14:textId="77777777">
        <w:tc>
          <w:tcPr>
            <w:tcW w:w="1872" w:type="dxa"/>
            <w:shd w:val="clear" w:color="auto" w:fill="1A3C6E"/>
          </w:tcPr>
          <w:p w14:paraId="24175BAC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152" w:type="dxa"/>
            <w:shd w:val="clear" w:color="auto" w:fill="1A3C6E"/>
          </w:tcPr>
          <w:p w14:paraId="2F2489EF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27CC755C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69BF1499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0BD22283" w14:textId="77777777">
        <w:tc>
          <w:tcPr>
            <w:tcW w:w="1872" w:type="dxa"/>
          </w:tcPr>
          <w:p w14:paraId="502E0954" w14:textId="77777777" w:rsidR="00B93741" w:rsidRDefault="00000000">
            <w:r>
              <w:rPr>
                <w:sz w:val="19"/>
              </w:rPr>
              <w:t>type</w:t>
            </w:r>
          </w:p>
        </w:tc>
        <w:tc>
          <w:tcPr>
            <w:tcW w:w="1152" w:type="dxa"/>
          </w:tcPr>
          <w:p w14:paraId="1128CE89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65880A46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</w:tcPr>
          <w:p w14:paraId="2EFF1B96" w14:textId="77777777" w:rsidR="00B93741" w:rsidRDefault="00000000">
            <w:r>
              <w:rPr>
                <w:sz w:val="19"/>
              </w:rPr>
              <w:t>"billing" or "shipping"</w:t>
            </w:r>
          </w:p>
        </w:tc>
      </w:tr>
      <w:tr w:rsidR="00B93741" w14:paraId="1D3A36BA" w14:textId="77777777">
        <w:tc>
          <w:tcPr>
            <w:tcW w:w="1872" w:type="dxa"/>
            <w:shd w:val="clear" w:color="auto" w:fill="F0F4F8"/>
          </w:tcPr>
          <w:p w14:paraId="1782A6FA" w14:textId="77777777" w:rsidR="00B93741" w:rsidRDefault="00000000">
            <w:r>
              <w:rPr>
                <w:sz w:val="19"/>
              </w:rPr>
              <w:t>street</w:t>
            </w:r>
          </w:p>
        </w:tc>
        <w:tc>
          <w:tcPr>
            <w:tcW w:w="1152" w:type="dxa"/>
            <w:shd w:val="clear" w:color="auto" w:fill="F0F4F8"/>
          </w:tcPr>
          <w:p w14:paraId="0A4C7ED2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33A9E208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  <w:shd w:val="clear" w:color="auto" w:fill="F0F4F8"/>
          </w:tcPr>
          <w:p w14:paraId="17511909" w14:textId="77777777" w:rsidR="00B93741" w:rsidRDefault="00000000">
            <w:r>
              <w:rPr>
                <w:sz w:val="19"/>
              </w:rPr>
              <w:t>Street address</w:t>
            </w:r>
          </w:p>
        </w:tc>
      </w:tr>
      <w:tr w:rsidR="00B93741" w14:paraId="3BA0A4A2" w14:textId="77777777">
        <w:tc>
          <w:tcPr>
            <w:tcW w:w="1872" w:type="dxa"/>
          </w:tcPr>
          <w:p w14:paraId="5D5249D9" w14:textId="77777777" w:rsidR="00B93741" w:rsidRDefault="00000000">
            <w:r>
              <w:rPr>
                <w:sz w:val="19"/>
              </w:rPr>
              <w:t>location</w:t>
            </w:r>
          </w:p>
        </w:tc>
        <w:tc>
          <w:tcPr>
            <w:tcW w:w="1152" w:type="dxa"/>
          </w:tcPr>
          <w:p w14:paraId="38E7E03A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3291D51B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1FA943F4" w14:textId="77777777" w:rsidR="00B93741" w:rsidRDefault="00000000">
            <w:r>
              <w:rPr>
                <w:sz w:val="19"/>
              </w:rPr>
              <w:t>Area/locality</w:t>
            </w:r>
          </w:p>
        </w:tc>
      </w:tr>
      <w:tr w:rsidR="00B93741" w14:paraId="7A14C8E5" w14:textId="77777777">
        <w:tc>
          <w:tcPr>
            <w:tcW w:w="1872" w:type="dxa"/>
            <w:shd w:val="clear" w:color="auto" w:fill="F0F4F8"/>
          </w:tcPr>
          <w:p w14:paraId="1CD8AF26" w14:textId="77777777" w:rsidR="00B93741" w:rsidRDefault="00000000">
            <w:r>
              <w:rPr>
                <w:sz w:val="19"/>
              </w:rPr>
              <w:t>landmark</w:t>
            </w:r>
          </w:p>
        </w:tc>
        <w:tc>
          <w:tcPr>
            <w:tcW w:w="1152" w:type="dxa"/>
            <w:shd w:val="clear" w:color="auto" w:fill="F0F4F8"/>
          </w:tcPr>
          <w:p w14:paraId="3FC4058B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5E157CF0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7966DC0D" w14:textId="77777777" w:rsidR="00B93741" w:rsidRDefault="00000000">
            <w:r>
              <w:rPr>
                <w:sz w:val="19"/>
              </w:rPr>
              <w:t>Nearby landmark</w:t>
            </w:r>
          </w:p>
        </w:tc>
      </w:tr>
      <w:tr w:rsidR="00B93741" w14:paraId="4CF6B37E" w14:textId="77777777">
        <w:tc>
          <w:tcPr>
            <w:tcW w:w="1872" w:type="dxa"/>
          </w:tcPr>
          <w:p w14:paraId="0A6BE1DF" w14:textId="77777777" w:rsidR="00B93741" w:rsidRDefault="00000000">
            <w:r>
              <w:rPr>
                <w:sz w:val="19"/>
              </w:rPr>
              <w:t>pincode</w:t>
            </w:r>
          </w:p>
        </w:tc>
        <w:tc>
          <w:tcPr>
            <w:tcW w:w="1152" w:type="dxa"/>
          </w:tcPr>
          <w:p w14:paraId="67C4D20B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04BAEC6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</w:tcPr>
          <w:p w14:paraId="120B0CCC" w14:textId="77777777" w:rsidR="00B93741" w:rsidRDefault="00000000">
            <w:r>
              <w:rPr>
                <w:sz w:val="19"/>
              </w:rPr>
              <w:t>6-digit PIN code</w:t>
            </w:r>
          </w:p>
        </w:tc>
      </w:tr>
      <w:tr w:rsidR="00B93741" w14:paraId="3DC62B83" w14:textId="77777777">
        <w:tc>
          <w:tcPr>
            <w:tcW w:w="1872" w:type="dxa"/>
            <w:shd w:val="clear" w:color="auto" w:fill="F0F4F8"/>
          </w:tcPr>
          <w:p w14:paraId="2F50CA42" w14:textId="77777777" w:rsidR="00B93741" w:rsidRDefault="00000000">
            <w:r>
              <w:rPr>
                <w:sz w:val="19"/>
              </w:rPr>
              <w:t>state</w:t>
            </w:r>
          </w:p>
        </w:tc>
        <w:tc>
          <w:tcPr>
            <w:tcW w:w="1152" w:type="dxa"/>
            <w:shd w:val="clear" w:color="auto" w:fill="F0F4F8"/>
          </w:tcPr>
          <w:p w14:paraId="496C0584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501C73FE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  <w:shd w:val="clear" w:color="auto" w:fill="F0F4F8"/>
          </w:tcPr>
          <w:p w14:paraId="6E9AA559" w14:textId="77777777" w:rsidR="00B93741" w:rsidRDefault="00000000">
            <w:r>
              <w:rPr>
                <w:sz w:val="19"/>
              </w:rPr>
              <w:t>State name</w:t>
            </w:r>
          </w:p>
        </w:tc>
      </w:tr>
      <w:tr w:rsidR="00B93741" w14:paraId="53CDE359" w14:textId="77777777">
        <w:tc>
          <w:tcPr>
            <w:tcW w:w="1872" w:type="dxa"/>
          </w:tcPr>
          <w:p w14:paraId="768014E2" w14:textId="77777777" w:rsidR="00B93741" w:rsidRDefault="00000000">
            <w:r>
              <w:rPr>
                <w:sz w:val="19"/>
              </w:rPr>
              <w:t>city</w:t>
            </w:r>
          </w:p>
        </w:tc>
        <w:tc>
          <w:tcPr>
            <w:tcW w:w="1152" w:type="dxa"/>
          </w:tcPr>
          <w:p w14:paraId="2AAE0934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71A3E754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</w:tcPr>
          <w:p w14:paraId="37EE80BF" w14:textId="77777777" w:rsidR="00B93741" w:rsidRDefault="00000000">
            <w:r>
              <w:rPr>
                <w:sz w:val="19"/>
              </w:rPr>
              <w:t>City name</w:t>
            </w:r>
          </w:p>
        </w:tc>
      </w:tr>
    </w:tbl>
    <w:p w14:paraId="1C979D82" w14:textId="77777777" w:rsidR="00B93741" w:rsidRDefault="00000000">
      <w:pPr>
        <w:pStyle w:val="Heading3"/>
      </w:pPr>
      <w:r>
        <w:t>Success Response (201)</w:t>
      </w:r>
    </w:p>
    <w:p w14:paraId="7F82455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</w:t>
      </w:r>
      <w:r>
        <w:rPr>
          <w:rFonts w:ascii="Consolas" w:hAnsi="Consolas"/>
          <w:sz w:val="18"/>
        </w:rPr>
        <w:br/>
        <w:t xml:space="preserve">  "type": "shipping",</w:t>
      </w:r>
      <w:r>
        <w:rPr>
          <w:rFonts w:ascii="Consolas" w:hAnsi="Consolas"/>
          <w:sz w:val="18"/>
        </w:rPr>
        <w:br/>
        <w:t xml:space="preserve">  "street": "789 Oak Lane",</w:t>
      </w:r>
      <w:r>
        <w:rPr>
          <w:rFonts w:ascii="Consolas" w:hAnsi="Consolas"/>
          <w:sz w:val="18"/>
        </w:rPr>
        <w:br/>
        <w:t xml:space="preserve">  "location": "Green Valley",</w:t>
      </w:r>
      <w:r>
        <w:rPr>
          <w:rFonts w:ascii="Consolas" w:hAnsi="Consolas"/>
          <w:sz w:val="18"/>
        </w:rPr>
        <w:br/>
        <w:t xml:space="preserve">  "landmark": "Next to Library",</w:t>
      </w:r>
      <w:r>
        <w:rPr>
          <w:rFonts w:ascii="Consolas" w:hAnsi="Consolas"/>
          <w:sz w:val="18"/>
        </w:rPr>
        <w:br/>
        <w:t xml:space="preserve">  "pincode": "500032",</w:t>
      </w:r>
      <w:r>
        <w:rPr>
          <w:rFonts w:ascii="Consolas" w:hAnsi="Consolas"/>
          <w:sz w:val="18"/>
        </w:rPr>
        <w:br/>
        <w:t xml:space="preserve">  "state": "Telangana",</w:t>
      </w:r>
      <w:r>
        <w:rPr>
          <w:rFonts w:ascii="Consolas" w:hAnsi="Consolas"/>
          <w:sz w:val="18"/>
        </w:rPr>
        <w:br/>
        <w:t xml:space="preserve">  "city": "Hyderabad"</w:t>
      </w:r>
      <w:r>
        <w:rPr>
          <w:rFonts w:ascii="Consolas" w:hAnsi="Consolas"/>
          <w:sz w:val="18"/>
        </w:rPr>
        <w:br/>
        <w:t>}</w:t>
      </w:r>
    </w:p>
    <w:p w14:paraId="43AAEE86" w14:textId="77777777" w:rsidR="00B93741" w:rsidRDefault="00B93741">
      <w:pPr>
        <w:spacing w:before="40" w:after="40"/>
      </w:pPr>
    </w:p>
    <w:p w14:paraId="0F8D754E" w14:textId="77777777" w:rsidR="00B93741" w:rsidRDefault="00000000">
      <w:pPr>
        <w:pStyle w:val="Heading2"/>
      </w:pPr>
      <w:r>
        <w:t>7.3  Update Address</w:t>
      </w:r>
    </w:p>
    <w:p w14:paraId="40D9F705" w14:textId="77777777" w:rsidR="00B93741" w:rsidRDefault="00000000">
      <w:pPr>
        <w:spacing w:before="240" w:after="80"/>
      </w:pPr>
      <w:r>
        <w:rPr>
          <w:rFonts w:ascii="Consolas" w:hAnsi="Consolas"/>
          <w:b/>
          <w:color w:val="F39C12"/>
        </w:rPr>
        <w:t xml:space="preserve">PUT  </w:t>
      </w:r>
      <w:r>
        <w:rPr>
          <w:rFonts w:ascii="Consolas" w:hAnsi="Consolas"/>
        </w:rPr>
        <w:t>/addresses/{id}</w:t>
      </w:r>
      <w:r>
        <w:rPr>
          <w:i/>
          <w:color w:val="666666"/>
          <w:sz w:val="20"/>
        </w:rPr>
        <w:t xml:space="preserve">   —  Update existing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4E1154EF" w14:textId="77777777">
        <w:tc>
          <w:tcPr>
            <w:tcW w:w="2160" w:type="dxa"/>
            <w:shd w:val="clear" w:color="auto" w:fill="E8EDF3"/>
          </w:tcPr>
          <w:p w14:paraId="04E651D0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12DD479F" w14:textId="77777777" w:rsidR="00B93741" w:rsidRDefault="00000000">
            <w:r>
              <w:rPr>
                <w:sz w:val="19"/>
              </w:rPr>
              <w:t>PUT</w:t>
            </w:r>
          </w:p>
        </w:tc>
      </w:tr>
      <w:tr w:rsidR="00B93741" w14:paraId="7FC5C616" w14:textId="77777777">
        <w:tc>
          <w:tcPr>
            <w:tcW w:w="2160" w:type="dxa"/>
            <w:shd w:val="clear" w:color="auto" w:fill="E8EDF3"/>
          </w:tcPr>
          <w:p w14:paraId="09F43B2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798F0BD4" w14:textId="77777777" w:rsidR="00B93741" w:rsidRDefault="00000000">
            <w:r>
              <w:rPr>
                <w:sz w:val="19"/>
              </w:rPr>
              <w:t>/addresses/{id}</w:t>
            </w:r>
          </w:p>
        </w:tc>
      </w:tr>
      <w:tr w:rsidR="00B93741" w14:paraId="02F485A3" w14:textId="77777777">
        <w:tc>
          <w:tcPr>
            <w:tcW w:w="2160" w:type="dxa"/>
            <w:shd w:val="clear" w:color="auto" w:fill="E8EDF3"/>
          </w:tcPr>
          <w:p w14:paraId="614D46C8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CA14C2F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4EDD37CE" w14:textId="77777777">
        <w:tc>
          <w:tcPr>
            <w:tcW w:w="2160" w:type="dxa"/>
            <w:shd w:val="clear" w:color="auto" w:fill="E8EDF3"/>
          </w:tcPr>
          <w:p w14:paraId="79B77AAE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0EEA5576" w14:textId="77777777" w:rsidR="00B93741" w:rsidRDefault="00000000">
            <w:r>
              <w:rPr>
                <w:sz w:val="19"/>
              </w:rPr>
              <w:t>id — The address ID</w:t>
            </w:r>
          </w:p>
        </w:tc>
      </w:tr>
    </w:tbl>
    <w:p w14:paraId="17B2AC8F" w14:textId="77777777" w:rsidR="00B93741" w:rsidRDefault="00000000">
      <w:pPr>
        <w:pStyle w:val="Heading3"/>
      </w:pPr>
      <w:r>
        <w:t>Request Body (partial update)</w:t>
      </w:r>
    </w:p>
    <w:p w14:paraId="3C92B1CE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"street": "Updated Street Name",</w:t>
      </w:r>
      <w:r>
        <w:rPr>
          <w:rFonts w:ascii="Consolas" w:hAnsi="Consolas"/>
          <w:sz w:val="18"/>
        </w:rPr>
        <w:br/>
        <w:t xml:space="preserve">  "pincode": "500045"</w:t>
      </w:r>
      <w:r>
        <w:rPr>
          <w:rFonts w:ascii="Consolas" w:hAnsi="Consolas"/>
          <w:sz w:val="18"/>
        </w:rPr>
        <w:br/>
        <w:t>}</w:t>
      </w:r>
    </w:p>
    <w:p w14:paraId="62BC0D17" w14:textId="77777777" w:rsidR="00B93741" w:rsidRDefault="00000000">
      <w:pPr>
        <w:pStyle w:val="Heading3"/>
      </w:pPr>
      <w:r>
        <w:t>Success Response (200)</w:t>
      </w:r>
    </w:p>
    <w:p w14:paraId="634F22B7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 "type": "shipping",</w:t>
      </w:r>
      <w:r>
        <w:rPr>
          <w:rFonts w:ascii="Consolas" w:hAnsi="Consolas"/>
          <w:sz w:val="18"/>
        </w:rPr>
        <w:br/>
        <w:t xml:space="preserve">  "street": "Updated Street Name", "pincode": "500045",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"state": "Telangana", "city": "Hyderabad"</w:t>
      </w:r>
      <w:r>
        <w:rPr>
          <w:rFonts w:ascii="Consolas" w:hAnsi="Consolas"/>
          <w:sz w:val="18"/>
        </w:rPr>
        <w:br/>
        <w:t>}</w:t>
      </w:r>
    </w:p>
    <w:p w14:paraId="6DF3ADE1" w14:textId="77777777" w:rsidR="00B93741" w:rsidRDefault="00B93741">
      <w:pPr>
        <w:spacing w:before="40" w:after="40"/>
      </w:pPr>
    </w:p>
    <w:p w14:paraId="3862840E" w14:textId="77777777" w:rsidR="00B93741" w:rsidRDefault="00000000">
      <w:pPr>
        <w:pStyle w:val="Heading2"/>
      </w:pPr>
      <w:r>
        <w:t>7.4  Delete Address</w:t>
      </w:r>
    </w:p>
    <w:p w14:paraId="3670D58B" w14:textId="77777777" w:rsidR="00B93741" w:rsidRDefault="00000000">
      <w:pPr>
        <w:spacing w:before="240" w:after="80"/>
      </w:pPr>
      <w:r>
        <w:rPr>
          <w:rFonts w:ascii="Consolas" w:hAnsi="Consolas"/>
          <w:b/>
          <w:color w:val="E74C3C"/>
        </w:rPr>
        <w:t xml:space="preserve">DELETE  </w:t>
      </w:r>
      <w:r>
        <w:rPr>
          <w:rFonts w:ascii="Consolas" w:hAnsi="Consolas"/>
        </w:rPr>
        <w:t>/addresses/{id}</w:t>
      </w:r>
      <w:r>
        <w:rPr>
          <w:i/>
          <w:color w:val="666666"/>
          <w:sz w:val="20"/>
        </w:rPr>
        <w:t xml:space="preserve">   —  Soft-delete an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0EF93731" w14:textId="77777777">
        <w:tc>
          <w:tcPr>
            <w:tcW w:w="2160" w:type="dxa"/>
            <w:shd w:val="clear" w:color="auto" w:fill="E8EDF3"/>
          </w:tcPr>
          <w:p w14:paraId="21BD01C6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6AF9DF52" w14:textId="77777777" w:rsidR="00B93741" w:rsidRDefault="00000000">
            <w:r>
              <w:rPr>
                <w:sz w:val="19"/>
              </w:rPr>
              <w:t>DELETE</w:t>
            </w:r>
          </w:p>
        </w:tc>
      </w:tr>
      <w:tr w:rsidR="00B93741" w14:paraId="02CD018F" w14:textId="77777777">
        <w:tc>
          <w:tcPr>
            <w:tcW w:w="2160" w:type="dxa"/>
            <w:shd w:val="clear" w:color="auto" w:fill="E8EDF3"/>
          </w:tcPr>
          <w:p w14:paraId="09C70395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32E1281F" w14:textId="77777777" w:rsidR="00B93741" w:rsidRDefault="00000000">
            <w:r>
              <w:rPr>
                <w:sz w:val="19"/>
              </w:rPr>
              <w:t>/addresses/{id}</w:t>
            </w:r>
          </w:p>
        </w:tc>
      </w:tr>
      <w:tr w:rsidR="00B93741" w14:paraId="3019971C" w14:textId="77777777">
        <w:tc>
          <w:tcPr>
            <w:tcW w:w="2160" w:type="dxa"/>
            <w:shd w:val="clear" w:color="auto" w:fill="E8EDF3"/>
          </w:tcPr>
          <w:p w14:paraId="0DC18BB1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5518B661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50A47C9A" w14:textId="77777777">
        <w:tc>
          <w:tcPr>
            <w:tcW w:w="2160" w:type="dxa"/>
            <w:shd w:val="clear" w:color="auto" w:fill="E8EDF3"/>
          </w:tcPr>
          <w:p w14:paraId="60C6C7EA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44F0456F" w14:textId="77777777" w:rsidR="00B93741" w:rsidRDefault="00000000">
            <w:r>
              <w:rPr>
                <w:sz w:val="19"/>
              </w:rPr>
              <w:t>id — The address ID</w:t>
            </w:r>
          </w:p>
        </w:tc>
      </w:tr>
    </w:tbl>
    <w:p w14:paraId="514D1283" w14:textId="77777777" w:rsidR="00B93741" w:rsidRDefault="00000000">
      <w:pPr>
        <w:pStyle w:val="Heading3"/>
      </w:pPr>
      <w:r>
        <w:t>Success Response (200)</w:t>
      </w:r>
    </w:p>
    <w:p w14:paraId="14CBFB04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"Address deleted successfully." }</w:t>
      </w:r>
    </w:p>
    <w:p w14:paraId="7069909B" w14:textId="77777777" w:rsidR="00B93741" w:rsidRDefault="00B93741">
      <w:pPr>
        <w:spacing w:before="40" w:after="40"/>
      </w:pPr>
    </w:p>
    <w:p w14:paraId="1CDD8771" w14:textId="77777777" w:rsidR="00B93741" w:rsidRDefault="00000000">
      <w:pPr>
        <w:pStyle w:val="Heading2"/>
      </w:pPr>
      <w:r>
        <w:t>7.5  Restore Address</w:t>
      </w:r>
    </w:p>
    <w:p w14:paraId="79A1BAB6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/addresses/{id}/restore</w:t>
      </w:r>
      <w:r>
        <w:rPr>
          <w:i/>
          <w:color w:val="666666"/>
          <w:sz w:val="20"/>
        </w:rPr>
        <w:t xml:space="preserve">   —  Restore deleted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4A8FAAB" w14:textId="77777777">
        <w:tc>
          <w:tcPr>
            <w:tcW w:w="2160" w:type="dxa"/>
            <w:shd w:val="clear" w:color="auto" w:fill="E8EDF3"/>
          </w:tcPr>
          <w:p w14:paraId="4C84CEF4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1E0443C7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5043745A" w14:textId="77777777">
        <w:tc>
          <w:tcPr>
            <w:tcW w:w="2160" w:type="dxa"/>
            <w:shd w:val="clear" w:color="auto" w:fill="E8EDF3"/>
          </w:tcPr>
          <w:p w14:paraId="01A52FA4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39215EED" w14:textId="77777777" w:rsidR="00B93741" w:rsidRDefault="00000000">
            <w:r>
              <w:rPr>
                <w:sz w:val="19"/>
              </w:rPr>
              <w:t>/addresses/{id}/restore</w:t>
            </w:r>
          </w:p>
        </w:tc>
      </w:tr>
      <w:tr w:rsidR="00B93741" w14:paraId="5F766E62" w14:textId="77777777">
        <w:tc>
          <w:tcPr>
            <w:tcW w:w="2160" w:type="dxa"/>
            <w:shd w:val="clear" w:color="auto" w:fill="E8EDF3"/>
          </w:tcPr>
          <w:p w14:paraId="46D38639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3BD11744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  <w:tr w:rsidR="00B93741" w14:paraId="6D8FC73D" w14:textId="77777777">
        <w:tc>
          <w:tcPr>
            <w:tcW w:w="2160" w:type="dxa"/>
            <w:shd w:val="clear" w:color="auto" w:fill="E8EDF3"/>
          </w:tcPr>
          <w:p w14:paraId="5D7587E8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00EBB51D" w14:textId="77777777" w:rsidR="00B93741" w:rsidRDefault="00000000">
            <w:r>
              <w:rPr>
                <w:sz w:val="19"/>
              </w:rPr>
              <w:t>id — The address ID</w:t>
            </w:r>
          </w:p>
        </w:tc>
      </w:tr>
      <w:tr w:rsidR="00B93741" w14:paraId="736900FF" w14:textId="77777777">
        <w:tc>
          <w:tcPr>
            <w:tcW w:w="2160" w:type="dxa"/>
            <w:shd w:val="clear" w:color="auto" w:fill="E8EDF3"/>
          </w:tcPr>
          <w:p w14:paraId="3FDB67B9" w14:textId="77777777" w:rsidR="00B93741" w:rsidRDefault="00000000">
            <w:r>
              <w:rPr>
                <w:b/>
                <w:sz w:val="19"/>
              </w:rPr>
              <w:t>Request Body</w:t>
            </w:r>
          </w:p>
        </w:tc>
        <w:tc>
          <w:tcPr>
            <w:tcW w:w="7200" w:type="dxa"/>
          </w:tcPr>
          <w:p w14:paraId="5F26ED43" w14:textId="77777777" w:rsidR="00B93741" w:rsidRDefault="00000000">
            <w:r>
              <w:rPr>
                <w:sz w:val="19"/>
              </w:rPr>
              <w:t>{}  (empty)</w:t>
            </w:r>
          </w:p>
        </w:tc>
      </w:tr>
    </w:tbl>
    <w:p w14:paraId="1E5838CA" w14:textId="77777777" w:rsidR="00B93741" w:rsidRDefault="00000000">
      <w:pPr>
        <w:pStyle w:val="Heading3"/>
      </w:pPr>
      <w:r>
        <w:t>Success Response (200)</w:t>
      </w:r>
    </w:p>
    <w:p w14:paraId="3987647E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"Address restored successfully." }</w:t>
      </w:r>
    </w:p>
    <w:p w14:paraId="1A26F7B7" w14:textId="77777777" w:rsidR="00B93741" w:rsidRDefault="00000000">
      <w:r>
        <w:br w:type="page"/>
      </w:r>
    </w:p>
    <w:p w14:paraId="63F9D4F6" w14:textId="77777777" w:rsidR="00B93741" w:rsidRDefault="00000000">
      <w:pPr>
        <w:pStyle w:val="Heading1"/>
      </w:pPr>
      <w:r>
        <w:lastRenderedPageBreak/>
        <w:t>8. Coupon APIs</w:t>
      </w:r>
    </w:p>
    <w:p w14:paraId="026BC507" w14:textId="77777777" w:rsidR="00B93741" w:rsidRDefault="00000000">
      <w:r>
        <w:t>Endpoints for managing discount coupons. Admin access required for all operations.</w:t>
      </w:r>
    </w:p>
    <w:p w14:paraId="7B7240FB" w14:textId="77777777" w:rsidR="00B93741" w:rsidRDefault="00000000">
      <w:pPr>
        <w:pStyle w:val="Heading2"/>
      </w:pPr>
      <w:r>
        <w:t>8.1  List Coupons</w:t>
      </w:r>
    </w:p>
    <w:p w14:paraId="6933DA2A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/coupons</w:t>
      </w:r>
      <w:r>
        <w:rPr>
          <w:i/>
          <w:color w:val="666666"/>
          <w:sz w:val="20"/>
        </w:rPr>
        <w:t xml:space="preserve">   —  List all coupons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4A4D424" w14:textId="77777777">
        <w:tc>
          <w:tcPr>
            <w:tcW w:w="2160" w:type="dxa"/>
            <w:shd w:val="clear" w:color="auto" w:fill="E8EDF3"/>
          </w:tcPr>
          <w:p w14:paraId="05456D48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537E0579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6CBF4F74" w14:textId="77777777">
        <w:tc>
          <w:tcPr>
            <w:tcW w:w="2160" w:type="dxa"/>
            <w:shd w:val="clear" w:color="auto" w:fill="E8EDF3"/>
          </w:tcPr>
          <w:p w14:paraId="626B331B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45947E55" w14:textId="77777777" w:rsidR="00B93741" w:rsidRDefault="00000000">
            <w:r>
              <w:rPr>
                <w:sz w:val="19"/>
              </w:rPr>
              <w:t>/coupons</w:t>
            </w:r>
          </w:p>
        </w:tc>
      </w:tr>
      <w:tr w:rsidR="00B93741" w14:paraId="3A41372E" w14:textId="77777777">
        <w:tc>
          <w:tcPr>
            <w:tcW w:w="2160" w:type="dxa"/>
            <w:shd w:val="clear" w:color="auto" w:fill="E8EDF3"/>
          </w:tcPr>
          <w:p w14:paraId="02580769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0620FAC6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</w:tbl>
    <w:p w14:paraId="72EEA17C" w14:textId="77777777" w:rsidR="00B93741" w:rsidRDefault="00000000">
      <w:pPr>
        <w:pStyle w:val="Heading3"/>
      </w:pPr>
      <w: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6F009AA5" w14:textId="77777777">
        <w:tc>
          <w:tcPr>
            <w:tcW w:w="1872" w:type="dxa"/>
            <w:shd w:val="clear" w:color="auto" w:fill="1A3C6E"/>
          </w:tcPr>
          <w:p w14:paraId="47B61565" w14:textId="77777777" w:rsidR="00B93741" w:rsidRDefault="00000000"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152" w:type="dxa"/>
            <w:shd w:val="clear" w:color="auto" w:fill="1A3C6E"/>
          </w:tcPr>
          <w:p w14:paraId="2F5FAD91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04926068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7E892941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1095AEB6" w14:textId="77777777">
        <w:tc>
          <w:tcPr>
            <w:tcW w:w="1872" w:type="dxa"/>
          </w:tcPr>
          <w:p w14:paraId="0539ABD9" w14:textId="77777777" w:rsidR="00B93741" w:rsidRDefault="00000000">
            <w:r>
              <w:rPr>
                <w:sz w:val="19"/>
              </w:rPr>
              <w:t>page</w:t>
            </w:r>
          </w:p>
        </w:tc>
        <w:tc>
          <w:tcPr>
            <w:tcW w:w="1152" w:type="dxa"/>
          </w:tcPr>
          <w:p w14:paraId="108259B5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73B83F3B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7E5EA966" w14:textId="77777777" w:rsidR="00B93741" w:rsidRDefault="00000000">
            <w:r>
              <w:rPr>
                <w:sz w:val="19"/>
              </w:rPr>
              <w:t>Page number</w:t>
            </w:r>
          </w:p>
        </w:tc>
      </w:tr>
      <w:tr w:rsidR="00B93741" w14:paraId="0FC928EB" w14:textId="77777777">
        <w:tc>
          <w:tcPr>
            <w:tcW w:w="1872" w:type="dxa"/>
            <w:shd w:val="clear" w:color="auto" w:fill="F0F4F8"/>
          </w:tcPr>
          <w:p w14:paraId="595C2AF2" w14:textId="77777777" w:rsidR="00B93741" w:rsidRDefault="00000000">
            <w:r>
              <w:rPr>
                <w:sz w:val="19"/>
              </w:rPr>
              <w:t>per_page</w:t>
            </w:r>
          </w:p>
        </w:tc>
        <w:tc>
          <w:tcPr>
            <w:tcW w:w="1152" w:type="dxa"/>
            <w:shd w:val="clear" w:color="auto" w:fill="F0F4F8"/>
          </w:tcPr>
          <w:p w14:paraId="3FE873E9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  <w:shd w:val="clear" w:color="auto" w:fill="F0F4F8"/>
          </w:tcPr>
          <w:p w14:paraId="53B37DFF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27F57D00" w14:textId="77777777" w:rsidR="00B93741" w:rsidRDefault="00000000">
            <w:r>
              <w:rPr>
                <w:sz w:val="19"/>
              </w:rPr>
              <w:t>Items per page</w:t>
            </w:r>
          </w:p>
        </w:tc>
      </w:tr>
      <w:tr w:rsidR="00B93741" w14:paraId="72B04C6B" w14:textId="77777777">
        <w:tc>
          <w:tcPr>
            <w:tcW w:w="1872" w:type="dxa"/>
          </w:tcPr>
          <w:p w14:paraId="33337086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1152" w:type="dxa"/>
          </w:tcPr>
          <w:p w14:paraId="5770A483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1152" w:type="dxa"/>
          </w:tcPr>
          <w:p w14:paraId="17641BA5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76854B8D" w14:textId="77777777" w:rsidR="00B93741" w:rsidRDefault="00000000">
            <w:r>
              <w:rPr>
                <w:sz w:val="19"/>
              </w:rPr>
              <w:t>Filter by active status</w:t>
            </w:r>
          </w:p>
        </w:tc>
      </w:tr>
    </w:tbl>
    <w:p w14:paraId="707089CC" w14:textId="77777777" w:rsidR="00B93741" w:rsidRDefault="00000000">
      <w:pPr>
        <w:pStyle w:val="Heading3"/>
      </w:pPr>
      <w:r>
        <w:t>Success Response (200)</w:t>
      </w:r>
    </w:p>
    <w:p w14:paraId="28634AB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"code": "SAVE20",</w:t>
      </w:r>
      <w:r>
        <w:rPr>
          <w:rFonts w:ascii="Consolas" w:hAnsi="Consolas"/>
          <w:sz w:val="18"/>
        </w:rPr>
        <w:br/>
        <w:t xml:space="preserve">    "description": "Get 20% off on your next order",</w:t>
      </w:r>
      <w:r>
        <w:rPr>
          <w:rFonts w:ascii="Consolas" w:hAnsi="Consolas"/>
          <w:sz w:val="18"/>
        </w:rPr>
        <w:br/>
        <w:t xml:space="preserve">    "discount_type": "percentage",</w:t>
      </w:r>
      <w:r>
        <w:rPr>
          <w:rFonts w:ascii="Consolas" w:hAnsi="Consolas"/>
          <w:sz w:val="18"/>
        </w:rPr>
        <w:br/>
        <w:t xml:space="preserve">    "discount_value": 20,</w:t>
      </w:r>
      <w:r>
        <w:rPr>
          <w:rFonts w:ascii="Consolas" w:hAnsi="Consolas"/>
          <w:sz w:val="18"/>
        </w:rPr>
        <w:br/>
        <w:t xml:space="preserve">    "usage_limit": 100,</w:t>
      </w:r>
      <w:r>
        <w:rPr>
          <w:rFonts w:ascii="Consolas" w:hAnsi="Consolas"/>
          <w:sz w:val="18"/>
        </w:rPr>
        <w:br/>
        <w:t xml:space="preserve">    "used_count": 45,</w:t>
      </w:r>
      <w:r>
        <w:rPr>
          <w:rFonts w:ascii="Consolas" w:hAnsi="Consolas"/>
          <w:sz w:val="18"/>
        </w:rPr>
        <w:br/>
        <w:t xml:space="preserve">    "valid_from": "2026-01-01T00:00:00.000Z",</w:t>
      </w:r>
      <w:r>
        <w:rPr>
          <w:rFonts w:ascii="Consolas" w:hAnsi="Consolas"/>
          <w:sz w:val="18"/>
        </w:rPr>
        <w:br/>
        <w:t xml:space="preserve">    "valid_until": "2026-12-31T23:59:59.000Z",</w:t>
      </w:r>
      <w:r>
        <w:rPr>
          <w:rFonts w:ascii="Consolas" w:hAnsi="Consolas"/>
          <w:sz w:val="18"/>
        </w:rPr>
        <w:br/>
        <w:t xml:space="preserve">    "is_active": true,</w:t>
      </w:r>
      <w:r>
        <w:rPr>
          <w:rFonts w:ascii="Consolas" w:hAnsi="Consolas"/>
          <w:sz w:val="18"/>
        </w:rPr>
        <w:br/>
        <w:t xml:space="preserve">    "created_at": "2026-01-01T00:00:00.000Z",</w:t>
      </w:r>
      <w:r>
        <w:rPr>
          <w:rFonts w:ascii="Consolas" w:hAnsi="Consolas"/>
          <w:sz w:val="18"/>
        </w:rPr>
        <w:br/>
        <w:t xml:space="preserve">    "updated_at": "2026-02-15T10:00:00.000Z"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]</w:t>
      </w:r>
    </w:p>
    <w:p w14:paraId="04367F8A" w14:textId="77777777" w:rsidR="00B93741" w:rsidRDefault="00B93741">
      <w:pPr>
        <w:spacing w:before="40" w:after="40"/>
      </w:pPr>
    </w:p>
    <w:p w14:paraId="39C78CED" w14:textId="77777777" w:rsidR="00B93741" w:rsidRDefault="00000000">
      <w:pPr>
        <w:pStyle w:val="Heading2"/>
      </w:pPr>
      <w:r>
        <w:t>8.2  Get Coupon by ID</w:t>
      </w:r>
    </w:p>
    <w:p w14:paraId="377637FD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/coupons/{id}</w:t>
      </w:r>
      <w:r>
        <w:rPr>
          <w:i/>
          <w:color w:val="666666"/>
          <w:sz w:val="20"/>
        </w:rPr>
        <w:t xml:space="preserve">   —  Get coupon details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3CFB803" w14:textId="77777777">
        <w:tc>
          <w:tcPr>
            <w:tcW w:w="2160" w:type="dxa"/>
            <w:shd w:val="clear" w:color="auto" w:fill="E8EDF3"/>
          </w:tcPr>
          <w:p w14:paraId="4D4EC139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61577927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7F090C89" w14:textId="77777777">
        <w:tc>
          <w:tcPr>
            <w:tcW w:w="2160" w:type="dxa"/>
            <w:shd w:val="clear" w:color="auto" w:fill="E8EDF3"/>
          </w:tcPr>
          <w:p w14:paraId="02D34C0C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7F190CB2" w14:textId="77777777" w:rsidR="00B93741" w:rsidRDefault="00000000">
            <w:r>
              <w:rPr>
                <w:sz w:val="19"/>
              </w:rPr>
              <w:t>/coupons/{id}</w:t>
            </w:r>
          </w:p>
        </w:tc>
      </w:tr>
      <w:tr w:rsidR="00B93741" w14:paraId="65977811" w14:textId="77777777">
        <w:tc>
          <w:tcPr>
            <w:tcW w:w="2160" w:type="dxa"/>
            <w:shd w:val="clear" w:color="auto" w:fill="E8EDF3"/>
          </w:tcPr>
          <w:p w14:paraId="1932EF10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520A0610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1EE1640C" w14:textId="77777777">
        <w:tc>
          <w:tcPr>
            <w:tcW w:w="2160" w:type="dxa"/>
            <w:shd w:val="clear" w:color="auto" w:fill="E8EDF3"/>
          </w:tcPr>
          <w:p w14:paraId="7EE5FF5C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58826ECC" w14:textId="77777777" w:rsidR="00B93741" w:rsidRDefault="00000000">
            <w:r>
              <w:rPr>
                <w:sz w:val="19"/>
              </w:rPr>
              <w:t>id — The coupon ID</w:t>
            </w:r>
          </w:p>
        </w:tc>
      </w:tr>
    </w:tbl>
    <w:p w14:paraId="47C7F554" w14:textId="77777777" w:rsidR="00B93741" w:rsidRDefault="00000000">
      <w:pPr>
        <w:pStyle w:val="Heading3"/>
      </w:pPr>
      <w:r>
        <w:t>Success Response (200)</w:t>
      </w:r>
    </w:p>
    <w:p w14:paraId="5D1B709B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1,</w:t>
      </w:r>
      <w:r>
        <w:rPr>
          <w:rFonts w:ascii="Consolas" w:hAnsi="Consolas"/>
          <w:sz w:val="18"/>
        </w:rPr>
        <w:br/>
        <w:t xml:space="preserve">  "code": "SAVE20",</w:t>
      </w:r>
      <w:r>
        <w:rPr>
          <w:rFonts w:ascii="Consolas" w:hAnsi="Consolas"/>
          <w:sz w:val="18"/>
        </w:rPr>
        <w:br/>
        <w:t xml:space="preserve">  "description": "Get 20% off on your next order",</w:t>
      </w:r>
      <w:r>
        <w:rPr>
          <w:rFonts w:ascii="Consolas" w:hAnsi="Consolas"/>
          <w:sz w:val="18"/>
        </w:rPr>
        <w:br/>
        <w:t xml:space="preserve">  "discount_type": "percentage",</w:t>
      </w:r>
      <w:r>
        <w:rPr>
          <w:rFonts w:ascii="Consolas" w:hAnsi="Consolas"/>
          <w:sz w:val="18"/>
        </w:rPr>
        <w:br/>
        <w:t xml:space="preserve">  "discount_value": 20,</w:t>
      </w:r>
      <w:r>
        <w:rPr>
          <w:rFonts w:ascii="Consolas" w:hAnsi="Consolas"/>
          <w:sz w:val="18"/>
        </w:rPr>
        <w:br/>
        <w:t xml:space="preserve">  "usage_limit": 100,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"used_count": 45,</w:t>
      </w:r>
      <w:r>
        <w:rPr>
          <w:rFonts w:ascii="Consolas" w:hAnsi="Consolas"/>
          <w:sz w:val="18"/>
        </w:rPr>
        <w:br/>
        <w:t xml:space="preserve">  "valid_from": "2026-01-01T00:00:00.000Z",</w:t>
      </w:r>
      <w:r>
        <w:rPr>
          <w:rFonts w:ascii="Consolas" w:hAnsi="Consolas"/>
          <w:sz w:val="18"/>
        </w:rPr>
        <w:br/>
        <w:t xml:space="preserve">  "valid_until": "2026-12-31T23:59:59.000Z",</w:t>
      </w:r>
      <w:r>
        <w:rPr>
          <w:rFonts w:ascii="Consolas" w:hAnsi="Consolas"/>
          <w:sz w:val="18"/>
        </w:rPr>
        <w:br/>
        <w:t xml:space="preserve">  "is_active": true</w:t>
      </w:r>
      <w:r>
        <w:rPr>
          <w:rFonts w:ascii="Consolas" w:hAnsi="Consolas"/>
          <w:sz w:val="18"/>
        </w:rPr>
        <w:br/>
        <w:t>}</w:t>
      </w:r>
    </w:p>
    <w:p w14:paraId="00BBC307" w14:textId="77777777" w:rsidR="00B93741" w:rsidRDefault="00B93741">
      <w:pPr>
        <w:spacing w:before="40" w:after="40"/>
      </w:pPr>
    </w:p>
    <w:p w14:paraId="3E35996B" w14:textId="77777777" w:rsidR="00B93741" w:rsidRDefault="00000000">
      <w:pPr>
        <w:pStyle w:val="Heading2"/>
      </w:pPr>
      <w:r>
        <w:t>8.3  Create Coupon</w:t>
      </w:r>
    </w:p>
    <w:p w14:paraId="294B685A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/coupons</w:t>
      </w:r>
      <w:r>
        <w:rPr>
          <w:i/>
          <w:color w:val="666666"/>
          <w:sz w:val="20"/>
        </w:rPr>
        <w:t xml:space="preserve">   —  Create a new coupon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1127D1DD" w14:textId="77777777">
        <w:tc>
          <w:tcPr>
            <w:tcW w:w="2160" w:type="dxa"/>
            <w:shd w:val="clear" w:color="auto" w:fill="E8EDF3"/>
          </w:tcPr>
          <w:p w14:paraId="4CEF18C4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0B95E967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7483B60A" w14:textId="77777777">
        <w:tc>
          <w:tcPr>
            <w:tcW w:w="2160" w:type="dxa"/>
            <w:shd w:val="clear" w:color="auto" w:fill="E8EDF3"/>
          </w:tcPr>
          <w:p w14:paraId="3FAABCAA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14149423" w14:textId="77777777" w:rsidR="00B93741" w:rsidRDefault="00000000">
            <w:r>
              <w:rPr>
                <w:sz w:val="19"/>
              </w:rPr>
              <w:t>/coupons</w:t>
            </w:r>
          </w:p>
        </w:tc>
      </w:tr>
      <w:tr w:rsidR="00B93741" w14:paraId="72E07239" w14:textId="77777777">
        <w:tc>
          <w:tcPr>
            <w:tcW w:w="2160" w:type="dxa"/>
            <w:shd w:val="clear" w:color="auto" w:fill="E8EDF3"/>
          </w:tcPr>
          <w:p w14:paraId="7BEB87BA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15C2F291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515532AA" w14:textId="77777777">
        <w:tc>
          <w:tcPr>
            <w:tcW w:w="2160" w:type="dxa"/>
            <w:shd w:val="clear" w:color="auto" w:fill="E8EDF3"/>
          </w:tcPr>
          <w:p w14:paraId="278AF4D6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18DF8099" w14:textId="77777777" w:rsidR="00B93741" w:rsidRDefault="00000000">
            <w:r>
              <w:rPr>
                <w:sz w:val="19"/>
              </w:rPr>
              <w:t>application/json</w:t>
            </w:r>
          </w:p>
        </w:tc>
      </w:tr>
    </w:tbl>
    <w:p w14:paraId="4C858FBB" w14:textId="77777777" w:rsidR="00B93741" w:rsidRDefault="00000000">
      <w:pPr>
        <w:pStyle w:val="Heading3"/>
      </w:pPr>
      <w:r>
        <w:t>Request Body</w:t>
      </w:r>
    </w:p>
    <w:p w14:paraId="3AE7C8F5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"code": "SUMMER30",</w:t>
      </w:r>
      <w:r>
        <w:rPr>
          <w:rFonts w:ascii="Consolas" w:hAnsi="Consolas"/>
          <w:sz w:val="18"/>
        </w:rPr>
        <w:br/>
        <w:t xml:space="preserve">  "description": "Summer sale - 30% off",</w:t>
      </w:r>
      <w:r>
        <w:rPr>
          <w:rFonts w:ascii="Consolas" w:hAnsi="Consolas"/>
          <w:sz w:val="18"/>
        </w:rPr>
        <w:br/>
        <w:t xml:space="preserve">  "discount_type": "percentage",</w:t>
      </w:r>
      <w:r>
        <w:rPr>
          <w:rFonts w:ascii="Consolas" w:hAnsi="Consolas"/>
          <w:sz w:val="18"/>
        </w:rPr>
        <w:br/>
        <w:t xml:space="preserve">  "discount_value": 30,</w:t>
      </w:r>
      <w:r>
        <w:rPr>
          <w:rFonts w:ascii="Consolas" w:hAnsi="Consolas"/>
          <w:sz w:val="18"/>
        </w:rPr>
        <w:br/>
        <w:t xml:space="preserve">  "usage_limit": 200,</w:t>
      </w:r>
      <w:r>
        <w:rPr>
          <w:rFonts w:ascii="Consolas" w:hAnsi="Consolas"/>
          <w:sz w:val="18"/>
        </w:rPr>
        <w:br/>
        <w:t xml:space="preserve">  "valid_from": "2026-04-01T00:00:00.000Z",</w:t>
      </w:r>
      <w:r>
        <w:rPr>
          <w:rFonts w:ascii="Consolas" w:hAnsi="Consolas"/>
          <w:sz w:val="18"/>
        </w:rPr>
        <w:br/>
        <w:t xml:space="preserve">  "valid_until": "2026-06-30T23:59:59.000Z",</w:t>
      </w:r>
      <w:r>
        <w:rPr>
          <w:rFonts w:ascii="Consolas" w:hAnsi="Consolas"/>
          <w:sz w:val="18"/>
        </w:rPr>
        <w:br/>
        <w:t xml:space="preserve">  "is_active": true</w:t>
      </w:r>
      <w:r>
        <w:rPr>
          <w:rFonts w:ascii="Consolas" w:hAnsi="Consolas"/>
          <w:sz w:val="18"/>
        </w:rPr>
        <w:br/>
        <w:t>}</w:t>
      </w:r>
    </w:p>
    <w:p w14:paraId="6915388B" w14:textId="77777777" w:rsidR="00B93741" w:rsidRDefault="00000000">
      <w:pPr>
        <w:pStyle w:val="Heading3"/>
      </w:pPr>
      <w:r>
        <w:t>Field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033D933E" w14:textId="77777777">
        <w:tc>
          <w:tcPr>
            <w:tcW w:w="1872" w:type="dxa"/>
            <w:shd w:val="clear" w:color="auto" w:fill="1A3C6E"/>
          </w:tcPr>
          <w:p w14:paraId="6E2708A8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152" w:type="dxa"/>
            <w:shd w:val="clear" w:color="auto" w:fill="1A3C6E"/>
          </w:tcPr>
          <w:p w14:paraId="6A83FEE7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64D6D715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21062170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303FE8C4" w14:textId="77777777">
        <w:tc>
          <w:tcPr>
            <w:tcW w:w="1872" w:type="dxa"/>
          </w:tcPr>
          <w:p w14:paraId="6C4664EC" w14:textId="77777777" w:rsidR="00B93741" w:rsidRDefault="00000000">
            <w:r>
              <w:rPr>
                <w:sz w:val="19"/>
              </w:rPr>
              <w:t>code</w:t>
            </w:r>
          </w:p>
        </w:tc>
        <w:tc>
          <w:tcPr>
            <w:tcW w:w="1152" w:type="dxa"/>
          </w:tcPr>
          <w:p w14:paraId="639AA2CD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3E6486FD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</w:tcPr>
          <w:p w14:paraId="319B5CB2" w14:textId="77777777" w:rsidR="00B93741" w:rsidRDefault="00000000">
            <w:r>
              <w:rPr>
                <w:sz w:val="19"/>
              </w:rPr>
              <w:t>Unique coupon code</w:t>
            </w:r>
          </w:p>
        </w:tc>
      </w:tr>
      <w:tr w:rsidR="00B93741" w14:paraId="4F6638AB" w14:textId="77777777">
        <w:tc>
          <w:tcPr>
            <w:tcW w:w="1872" w:type="dxa"/>
            <w:shd w:val="clear" w:color="auto" w:fill="F0F4F8"/>
          </w:tcPr>
          <w:p w14:paraId="1ED1615A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1152" w:type="dxa"/>
            <w:shd w:val="clear" w:color="auto" w:fill="F0F4F8"/>
          </w:tcPr>
          <w:p w14:paraId="61906B5F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7C7405C2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0A0DD30C" w14:textId="77777777" w:rsidR="00B93741" w:rsidRDefault="00000000">
            <w:r>
              <w:rPr>
                <w:sz w:val="19"/>
              </w:rPr>
              <w:t>Human-readable description</w:t>
            </w:r>
          </w:p>
        </w:tc>
      </w:tr>
      <w:tr w:rsidR="00B93741" w14:paraId="6DF944DA" w14:textId="77777777">
        <w:tc>
          <w:tcPr>
            <w:tcW w:w="1872" w:type="dxa"/>
          </w:tcPr>
          <w:p w14:paraId="1F98D2A3" w14:textId="77777777" w:rsidR="00B93741" w:rsidRDefault="00000000">
            <w:r>
              <w:rPr>
                <w:sz w:val="19"/>
              </w:rPr>
              <w:t>discount_type</w:t>
            </w:r>
          </w:p>
        </w:tc>
        <w:tc>
          <w:tcPr>
            <w:tcW w:w="1152" w:type="dxa"/>
          </w:tcPr>
          <w:p w14:paraId="44D57AE0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4CD7BE0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</w:tcPr>
          <w:p w14:paraId="0BA2573C" w14:textId="77777777" w:rsidR="00B93741" w:rsidRDefault="00000000">
            <w:r>
              <w:rPr>
                <w:sz w:val="19"/>
              </w:rPr>
              <w:t>"percentage" or "fixed"</w:t>
            </w:r>
          </w:p>
        </w:tc>
      </w:tr>
      <w:tr w:rsidR="00B93741" w14:paraId="627F6A46" w14:textId="77777777">
        <w:tc>
          <w:tcPr>
            <w:tcW w:w="1872" w:type="dxa"/>
            <w:shd w:val="clear" w:color="auto" w:fill="F0F4F8"/>
          </w:tcPr>
          <w:p w14:paraId="0ED357E8" w14:textId="77777777" w:rsidR="00B93741" w:rsidRDefault="00000000">
            <w:r>
              <w:rPr>
                <w:sz w:val="19"/>
              </w:rPr>
              <w:t>discount_value</w:t>
            </w:r>
          </w:p>
        </w:tc>
        <w:tc>
          <w:tcPr>
            <w:tcW w:w="1152" w:type="dxa"/>
            <w:shd w:val="clear" w:color="auto" w:fill="F0F4F8"/>
          </w:tcPr>
          <w:p w14:paraId="5CE02ABC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  <w:shd w:val="clear" w:color="auto" w:fill="F0F4F8"/>
          </w:tcPr>
          <w:p w14:paraId="1ED444C4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5040" w:type="dxa"/>
            <w:shd w:val="clear" w:color="auto" w:fill="F0F4F8"/>
          </w:tcPr>
          <w:p w14:paraId="505EDE35" w14:textId="77777777" w:rsidR="00B93741" w:rsidRDefault="00000000">
            <w:r>
              <w:rPr>
                <w:sz w:val="19"/>
              </w:rPr>
              <w:t>Discount amount (% or flat)</w:t>
            </w:r>
          </w:p>
        </w:tc>
      </w:tr>
      <w:tr w:rsidR="00B93741" w14:paraId="5E5B7FBC" w14:textId="77777777">
        <w:tc>
          <w:tcPr>
            <w:tcW w:w="1872" w:type="dxa"/>
          </w:tcPr>
          <w:p w14:paraId="4D1CE329" w14:textId="77777777" w:rsidR="00B93741" w:rsidRDefault="00000000">
            <w:r>
              <w:rPr>
                <w:sz w:val="19"/>
              </w:rPr>
              <w:t>usage_limit</w:t>
            </w:r>
          </w:p>
        </w:tc>
        <w:tc>
          <w:tcPr>
            <w:tcW w:w="1152" w:type="dxa"/>
          </w:tcPr>
          <w:p w14:paraId="68436CAA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7DACAE9D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64B3BCB6" w14:textId="77777777" w:rsidR="00B93741" w:rsidRDefault="00000000">
            <w:r>
              <w:rPr>
                <w:sz w:val="19"/>
              </w:rPr>
              <w:t>Max usage count</w:t>
            </w:r>
          </w:p>
        </w:tc>
      </w:tr>
      <w:tr w:rsidR="00B93741" w14:paraId="088B1BF6" w14:textId="77777777">
        <w:tc>
          <w:tcPr>
            <w:tcW w:w="1872" w:type="dxa"/>
            <w:shd w:val="clear" w:color="auto" w:fill="F0F4F8"/>
          </w:tcPr>
          <w:p w14:paraId="77404588" w14:textId="77777777" w:rsidR="00B93741" w:rsidRDefault="00000000">
            <w:r>
              <w:rPr>
                <w:sz w:val="19"/>
              </w:rPr>
              <w:t>valid_from</w:t>
            </w:r>
          </w:p>
        </w:tc>
        <w:tc>
          <w:tcPr>
            <w:tcW w:w="1152" w:type="dxa"/>
            <w:shd w:val="clear" w:color="auto" w:fill="F0F4F8"/>
          </w:tcPr>
          <w:p w14:paraId="77B8645E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77EF74FD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3867FE14" w14:textId="77777777" w:rsidR="00B93741" w:rsidRDefault="00000000">
            <w:r>
              <w:rPr>
                <w:sz w:val="19"/>
              </w:rPr>
              <w:t>Start date (ISO 8601)</w:t>
            </w:r>
          </w:p>
        </w:tc>
      </w:tr>
      <w:tr w:rsidR="00B93741" w14:paraId="0F929AEF" w14:textId="77777777">
        <w:tc>
          <w:tcPr>
            <w:tcW w:w="1872" w:type="dxa"/>
          </w:tcPr>
          <w:p w14:paraId="5BBC65E9" w14:textId="77777777" w:rsidR="00B93741" w:rsidRDefault="00000000">
            <w:r>
              <w:rPr>
                <w:sz w:val="19"/>
              </w:rPr>
              <w:t>valid_until</w:t>
            </w:r>
          </w:p>
        </w:tc>
        <w:tc>
          <w:tcPr>
            <w:tcW w:w="1152" w:type="dxa"/>
          </w:tcPr>
          <w:p w14:paraId="659E88AA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0DEDC69D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75E93B3D" w14:textId="77777777" w:rsidR="00B93741" w:rsidRDefault="00000000">
            <w:r>
              <w:rPr>
                <w:sz w:val="19"/>
              </w:rPr>
              <w:t>Expiry date (ISO 8601)</w:t>
            </w:r>
          </w:p>
        </w:tc>
      </w:tr>
      <w:tr w:rsidR="00B93741" w14:paraId="42D513A7" w14:textId="77777777">
        <w:tc>
          <w:tcPr>
            <w:tcW w:w="1872" w:type="dxa"/>
            <w:shd w:val="clear" w:color="auto" w:fill="F0F4F8"/>
          </w:tcPr>
          <w:p w14:paraId="064E7B66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1152" w:type="dxa"/>
            <w:shd w:val="clear" w:color="auto" w:fill="F0F4F8"/>
          </w:tcPr>
          <w:p w14:paraId="0BE0B0DB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1152" w:type="dxa"/>
            <w:shd w:val="clear" w:color="auto" w:fill="F0F4F8"/>
          </w:tcPr>
          <w:p w14:paraId="45ED68E5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3FDE00E4" w14:textId="77777777" w:rsidR="00B93741" w:rsidRDefault="00000000">
            <w:r>
              <w:rPr>
                <w:sz w:val="19"/>
              </w:rPr>
              <w:t>Active status (default: true)</w:t>
            </w:r>
          </w:p>
        </w:tc>
      </w:tr>
    </w:tbl>
    <w:p w14:paraId="035FCBEF" w14:textId="77777777" w:rsidR="00B93741" w:rsidRDefault="00000000">
      <w:pPr>
        <w:pStyle w:val="Heading3"/>
      </w:pPr>
      <w:r>
        <w:t>Success Response (201)</w:t>
      </w:r>
    </w:p>
    <w:p w14:paraId="0D1F304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</w:t>
      </w:r>
      <w:r>
        <w:rPr>
          <w:rFonts w:ascii="Consolas" w:hAnsi="Consolas"/>
          <w:sz w:val="18"/>
        </w:rPr>
        <w:br/>
        <w:t xml:space="preserve">  "code": "SUMMER30",</w:t>
      </w:r>
      <w:r>
        <w:rPr>
          <w:rFonts w:ascii="Consolas" w:hAnsi="Consolas"/>
          <w:sz w:val="18"/>
        </w:rPr>
        <w:br/>
        <w:t xml:space="preserve">  "description": "Summer sale - 30% off",</w:t>
      </w:r>
      <w:r>
        <w:rPr>
          <w:rFonts w:ascii="Consolas" w:hAnsi="Consolas"/>
          <w:sz w:val="18"/>
        </w:rPr>
        <w:br/>
        <w:t xml:space="preserve">  "discount_type": "percentage",</w:t>
      </w:r>
      <w:r>
        <w:rPr>
          <w:rFonts w:ascii="Consolas" w:hAnsi="Consolas"/>
          <w:sz w:val="18"/>
        </w:rPr>
        <w:br/>
        <w:t xml:space="preserve">  "discount_value": 30,</w:t>
      </w:r>
      <w:r>
        <w:rPr>
          <w:rFonts w:ascii="Consolas" w:hAnsi="Consolas"/>
          <w:sz w:val="18"/>
        </w:rPr>
        <w:br/>
        <w:t xml:space="preserve">  "usage_limit": 200,</w:t>
      </w:r>
      <w:r>
        <w:rPr>
          <w:rFonts w:ascii="Consolas" w:hAnsi="Consolas"/>
          <w:sz w:val="18"/>
        </w:rPr>
        <w:br/>
        <w:t xml:space="preserve">  "used_count": 0,</w:t>
      </w:r>
      <w:r>
        <w:rPr>
          <w:rFonts w:ascii="Consolas" w:hAnsi="Consolas"/>
          <w:sz w:val="18"/>
        </w:rPr>
        <w:br/>
        <w:t xml:space="preserve">  "is_active": true,</w:t>
      </w:r>
      <w:r>
        <w:rPr>
          <w:rFonts w:ascii="Consolas" w:hAnsi="Consolas"/>
          <w:sz w:val="18"/>
        </w:rPr>
        <w:br/>
        <w:t xml:space="preserve">  "created_at": "2026-02-17T10:00:00.000Z"</w:t>
      </w:r>
      <w:r>
        <w:rPr>
          <w:rFonts w:ascii="Consolas" w:hAnsi="Consolas"/>
          <w:sz w:val="18"/>
        </w:rPr>
        <w:br/>
        <w:t>}</w:t>
      </w:r>
    </w:p>
    <w:p w14:paraId="008B937F" w14:textId="77777777" w:rsidR="00B93741" w:rsidRDefault="00B93741">
      <w:pPr>
        <w:spacing w:before="40" w:after="40"/>
      </w:pPr>
    </w:p>
    <w:p w14:paraId="05A62D1B" w14:textId="77777777" w:rsidR="00B93741" w:rsidRDefault="00000000">
      <w:pPr>
        <w:pStyle w:val="Heading2"/>
      </w:pPr>
      <w:r>
        <w:lastRenderedPageBreak/>
        <w:t>8.4  Update Coupon</w:t>
      </w:r>
    </w:p>
    <w:p w14:paraId="531D209A" w14:textId="77777777" w:rsidR="00B93741" w:rsidRDefault="00000000">
      <w:pPr>
        <w:spacing w:before="240" w:after="80"/>
      </w:pPr>
      <w:r>
        <w:rPr>
          <w:rFonts w:ascii="Consolas" w:hAnsi="Consolas"/>
          <w:b/>
          <w:color w:val="F39C12"/>
        </w:rPr>
        <w:t xml:space="preserve">PUT  </w:t>
      </w:r>
      <w:r>
        <w:rPr>
          <w:rFonts w:ascii="Consolas" w:hAnsi="Consolas"/>
        </w:rPr>
        <w:t>/coupons/{id}</w:t>
      </w:r>
      <w:r>
        <w:rPr>
          <w:i/>
          <w:color w:val="666666"/>
          <w:sz w:val="20"/>
        </w:rPr>
        <w:t xml:space="preserve">   —  Update existing coupon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74E8118" w14:textId="77777777">
        <w:tc>
          <w:tcPr>
            <w:tcW w:w="2160" w:type="dxa"/>
            <w:shd w:val="clear" w:color="auto" w:fill="E8EDF3"/>
          </w:tcPr>
          <w:p w14:paraId="1F789756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0527B3B" w14:textId="77777777" w:rsidR="00B93741" w:rsidRDefault="00000000">
            <w:r>
              <w:rPr>
                <w:sz w:val="19"/>
              </w:rPr>
              <w:t>PUT</w:t>
            </w:r>
          </w:p>
        </w:tc>
      </w:tr>
      <w:tr w:rsidR="00B93741" w14:paraId="0A756FAC" w14:textId="77777777">
        <w:tc>
          <w:tcPr>
            <w:tcW w:w="2160" w:type="dxa"/>
            <w:shd w:val="clear" w:color="auto" w:fill="E8EDF3"/>
          </w:tcPr>
          <w:p w14:paraId="09BB3689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6E27DDD0" w14:textId="77777777" w:rsidR="00B93741" w:rsidRDefault="00000000">
            <w:r>
              <w:rPr>
                <w:sz w:val="19"/>
              </w:rPr>
              <w:t>/coupons/{id}</w:t>
            </w:r>
          </w:p>
        </w:tc>
      </w:tr>
      <w:tr w:rsidR="00B93741" w14:paraId="493EBF88" w14:textId="77777777">
        <w:tc>
          <w:tcPr>
            <w:tcW w:w="2160" w:type="dxa"/>
            <w:shd w:val="clear" w:color="auto" w:fill="E8EDF3"/>
          </w:tcPr>
          <w:p w14:paraId="5649DDBE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ACCAE11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7F2851AD" w14:textId="77777777">
        <w:tc>
          <w:tcPr>
            <w:tcW w:w="2160" w:type="dxa"/>
            <w:shd w:val="clear" w:color="auto" w:fill="E8EDF3"/>
          </w:tcPr>
          <w:p w14:paraId="074699E7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3A8AF00F" w14:textId="77777777" w:rsidR="00B93741" w:rsidRDefault="00000000">
            <w:r>
              <w:rPr>
                <w:sz w:val="19"/>
              </w:rPr>
              <w:t>id — The coupon ID</w:t>
            </w:r>
          </w:p>
        </w:tc>
      </w:tr>
    </w:tbl>
    <w:p w14:paraId="48D25F12" w14:textId="77777777" w:rsidR="00B93741" w:rsidRDefault="00000000">
      <w:pPr>
        <w:pStyle w:val="Heading3"/>
      </w:pPr>
      <w:r>
        <w:t>Request Body (partial update)</w:t>
      </w:r>
    </w:p>
    <w:p w14:paraId="49960DE1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"discount_value": 35,</w:t>
      </w:r>
      <w:r>
        <w:rPr>
          <w:rFonts w:ascii="Consolas" w:hAnsi="Consolas"/>
          <w:sz w:val="18"/>
        </w:rPr>
        <w:br/>
        <w:t xml:space="preserve">  "is_active": false</w:t>
      </w:r>
      <w:r>
        <w:rPr>
          <w:rFonts w:ascii="Consolas" w:hAnsi="Consolas"/>
          <w:sz w:val="18"/>
        </w:rPr>
        <w:br/>
        <w:t>}</w:t>
      </w:r>
    </w:p>
    <w:p w14:paraId="1C9F5080" w14:textId="77777777" w:rsidR="00B93741" w:rsidRDefault="00000000">
      <w:pPr>
        <w:pStyle w:val="Heading3"/>
      </w:pPr>
      <w:r>
        <w:t>Success Response (200)</w:t>
      </w:r>
    </w:p>
    <w:p w14:paraId="26DFF73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 "code": "SUMMER30", "discount_value": 35,</w:t>
      </w:r>
      <w:r>
        <w:rPr>
          <w:rFonts w:ascii="Consolas" w:hAnsi="Consolas"/>
          <w:sz w:val="18"/>
        </w:rPr>
        <w:br/>
        <w:t xml:space="preserve">  "is_active": false, "updated_at": "2026-02-17T12:00:00.000Z"</w:t>
      </w:r>
      <w:r>
        <w:rPr>
          <w:rFonts w:ascii="Consolas" w:hAnsi="Consolas"/>
          <w:sz w:val="18"/>
        </w:rPr>
        <w:br/>
        <w:t>}</w:t>
      </w:r>
    </w:p>
    <w:p w14:paraId="791C0C70" w14:textId="77777777" w:rsidR="00B93741" w:rsidRDefault="00B93741">
      <w:pPr>
        <w:spacing w:before="40" w:after="40"/>
      </w:pPr>
    </w:p>
    <w:p w14:paraId="44161082" w14:textId="77777777" w:rsidR="00B93741" w:rsidRDefault="00000000">
      <w:pPr>
        <w:pStyle w:val="Heading2"/>
      </w:pPr>
      <w:r>
        <w:t>8.5  Delete Coupon</w:t>
      </w:r>
    </w:p>
    <w:p w14:paraId="1D8433C1" w14:textId="77777777" w:rsidR="00B93741" w:rsidRDefault="00000000">
      <w:pPr>
        <w:spacing w:before="240" w:after="80"/>
      </w:pPr>
      <w:r>
        <w:rPr>
          <w:rFonts w:ascii="Consolas" w:hAnsi="Consolas"/>
          <w:b/>
          <w:color w:val="E74C3C"/>
        </w:rPr>
        <w:t xml:space="preserve">DELETE  </w:t>
      </w:r>
      <w:r>
        <w:rPr>
          <w:rFonts w:ascii="Consolas" w:hAnsi="Consolas"/>
        </w:rPr>
        <w:t>/coupons/{id}</w:t>
      </w:r>
      <w:r>
        <w:rPr>
          <w:i/>
          <w:color w:val="666666"/>
          <w:sz w:val="20"/>
        </w:rPr>
        <w:t xml:space="preserve">   —  Permanently delete coupon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0627A4C1" w14:textId="77777777">
        <w:tc>
          <w:tcPr>
            <w:tcW w:w="2160" w:type="dxa"/>
            <w:shd w:val="clear" w:color="auto" w:fill="E8EDF3"/>
          </w:tcPr>
          <w:p w14:paraId="73C2357F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C8B46CA" w14:textId="77777777" w:rsidR="00B93741" w:rsidRDefault="00000000">
            <w:r>
              <w:rPr>
                <w:sz w:val="19"/>
              </w:rPr>
              <w:t>DELETE</w:t>
            </w:r>
          </w:p>
        </w:tc>
      </w:tr>
      <w:tr w:rsidR="00B93741" w14:paraId="67234F45" w14:textId="77777777">
        <w:tc>
          <w:tcPr>
            <w:tcW w:w="2160" w:type="dxa"/>
            <w:shd w:val="clear" w:color="auto" w:fill="E8EDF3"/>
          </w:tcPr>
          <w:p w14:paraId="39E82CD9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1B0D452B" w14:textId="77777777" w:rsidR="00B93741" w:rsidRDefault="00000000">
            <w:r>
              <w:rPr>
                <w:sz w:val="19"/>
              </w:rPr>
              <w:t>/coupons/{id}</w:t>
            </w:r>
          </w:p>
        </w:tc>
      </w:tr>
      <w:tr w:rsidR="00B93741" w14:paraId="72E51637" w14:textId="77777777">
        <w:tc>
          <w:tcPr>
            <w:tcW w:w="2160" w:type="dxa"/>
            <w:shd w:val="clear" w:color="auto" w:fill="E8EDF3"/>
          </w:tcPr>
          <w:p w14:paraId="50A5034D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657C76C3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6C73B474" w14:textId="77777777">
        <w:tc>
          <w:tcPr>
            <w:tcW w:w="2160" w:type="dxa"/>
            <w:shd w:val="clear" w:color="auto" w:fill="E8EDF3"/>
          </w:tcPr>
          <w:p w14:paraId="59923417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58E536C9" w14:textId="77777777" w:rsidR="00B93741" w:rsidRDefault="00000000">
            <w:r>
              <w:rPr>
                <w:sz w:val="19"/>
              </w:rPr>
              <w:t>id — The coupon ID</w:t>
            </w:r>
          </w:p>
        </w:tc>
      </w:tr>
    </w:tbl>
    <w:p w14:paraId="2DDEB483" w14:textId="77777777" w:rsidR="00B93741" w:rsidRDefault="00000000">
      <w:pPr>
        <w:pStyle w:val="Heading3"/>
      </w:pPr>
      <w:r>
        <w:t>Success Response (200)</w:t>
      </w:r>
    </w:p>
    <w:p w14:paraId="53BFCE7F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"Coupon deleted successfully." }</w:t>
      </w:r>
    </w:p>
    <w:p w14:paraId="0061ADDD" w14:textId="77777777" w:rsidR="00B93741" w:rsidRDefault="00000000">
      <w:r>
        <w:br w:type="page"/>
      </w:r>
    </w:p>
    <w:p w14:paraId="3E57B4F4" w14:textId="77777777" w:rsidR="00B93741" w:rsidRDefault="00000000">
      <w:pPr>
        <w:pStyle w:val="Heading1"/>
      </w:pPr>
      <w:r>
        <w:lastRenderedPageBreak/>
        <w:t>9. Carousel APIs</w:t>
      </w:r>
    </w:p>
    <w:p w14:paraId="45C5BAED" w14:textId="77777777" w:rsidR="00B93741" w:rsidRDefault="00000000">
      <w:r>
        <w:t>Endpoints for managing homepage carousel/banner items. Admin access required for write operations.</w:t>
      </w:r>
    </w:p>
    <w:p w14:paraId="4DA0E67F" w14:textId="77777777" w:rsidR="00B93741" w:rsidRDefault="00000000">
      <w:pPr>
        <w:pStyle w:val="Heading2"/>
      </w:pPr>
      <w:r>
        <w:t>9.1  List Carousel Items</w:t>
      </w:r>
    </w:p>
    <w:p w14:paraId="30B76C28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/carousel</w:t>
      </w:r>
      <w:r>
        <w:rPr>
          <w:i/>
          <w:color w:val="666666"/>
          <w:sz w:val="20"/>
        </w:rPr>
        <w:t xml:space="preserve">   —  Get all carousel banners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417C124" w14:textId="77777777">
        <w:tc>
          <w:tcPr>
            <w:tcW w:w="2160" w:type="dxa"/>
            <w:shd w:val="clear" w:color="auto" w:fill="E8EDF3"/>
          </w:tcPr>
          <w:p w14:paraId="07BD0217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905F1BC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46C1198B" w14:textId="77777777">
        <w:tc>
          <w:tcPr>
            <w:tcW w:w="2160" w:type="dxa"/>
            <w:shd w:val="clear" w:color="auto" w:fill="E8EDF3"/>
          </w:tcPr>
          <w:p w14:paraId="4E59680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56F9C32A" w14:textId="77777777" w:rsidR="00B93741" w:rsidRDefault="00000000">
            <w:r>
              <w:rPr>
                <w:sz w:val="19"/>
              </w:rPr>
              <w:t>/carousel</w:t>
            </w:r>
          </w:p>
        </w:tc>
      </w:tr>
      <w:tr w:rsidR="00B93741" w14:paraId="01A7CFEE" w14:textId="77777777">
        <w:tc>
          <w:tcPr>
            <w:tcW w:w="2160" w:type="dxa"/>
            <w:shd w:val="clear" w:color="auto" w:fill="E8EDF3"/>
          </w:tcPr>
          <w:p w14:paraId="78FDC9ED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3B388089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1DE08DDE" w14:textId="77777777" w:rsidR="00B93741" w:rsidRDefault="00000000">
      <w:pPr>
        <w:pStyle w:val="Heading3"/>
      </w:pPr>
      <w:r>
        <w:t>Success Response (200)</w:t>
      </w:r>
    </w:p>
    <w:p w14:paraId="4AAF3E2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"image_url": "https://legadoandco.com/storage/carousel/banner1.jpg",</w:t>
      </w:r>
      <w:r>
        <w:rPr>
          <w:rFonts w:ascii="Consolas" w:hAnsi="Consolas"/>
          <w:sz w:val="18"/>
        </w:rPr>
        <w:br/>
        <w:t xml:space="preserve">    "title": "Summer Collection 2026",</w:t>
      </w:r>
      <w:r>
        <w:rPr>
          <w:rFonts w:ascii="Consolas" w:hAnsi="Consolas"/>
          <w:sz w:val="18"/>
        </w:rPr>
        <w:br/>
        <w:t xml:space="preserve">    "description": "Discover the latest trends in summer fashion",</w:t>
      </w:r>
      <w:r>
        <w:rPr>
          <w:rFonts w:ascii="Consolas" w:hAnsi="Consolas"/>
          <w:sz w:val="18"/>
        </w:rPr>
        <w:br/>
        <w:t xml:space="preserve">    "link": "/collections/summer-2026",</w:t>
      </w:r>
      <w:r>
        <w:rPr>
          <w:rFonts w:ascii="Consolas" w:hAnsi="Consolas"/>
          <w:sz w:val="18"/>
        </w:rPr>
        <w:br/>
        <w:t xml:space="preserve">    "order": 1,</w:t>
      </w:r>
      <w:r>
        <w:rPr>
          <w:rFonts w:ascii="Consolas" w:hAnsi="Consolas"/>
          <w:sz w:val="18"/>
        </w:rPr>
        <w:br/>
        <w:t xml:space="preserve">    "created_at": "2026-01-15T08:00:00.000Z",</w:t>
      </w:r>
      <w:r>
        <w:rPr>
          <w:rFonts w:ascii="Consolas" w:hAnsi="Consolas"/>
          <w:sz w:val="18"/>
        </w:rPr>
        <w:br/>
        <w:t xml:space="preserve">    "updated_at": "2026-02-10T10:00:00.000Z"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]</w:t>
      </w:r>
    </w:p>
    <w:p w14:paraId="3FF09F4C" w14:textId="77777777" w:rsidR="00B93741" w:rsidRDefault="00B93741">
      <w:pPr>
        <w:spacing w:before="40" w:after="40"/>
      </w:pPr>
    </w:p>
    <w:p w14:paraId="0D1BF417" w14:textId="77777777" w:rsidR="00B93741" w:rsidRDefault="00000000">
      <w:pPr>
        <w:pStyle w:val="Heading2"/>
      </w:pPr>
      <w:r>
        <w:t>9.2  Create Carousel Item</w:t>
      </w:r>
    </w:p>
    <w:p w14:paraId="046FC2CB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/carousel</w:t>
      </w:r>
      <w:r>
        <w:rPr>
          <w:i/>
          <w:color w:val="666666"/>
          <w:sz w:val="20"/>
        </w:rPr>
        <w:t xml:space="preserve">   —  Create banner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629421B3" w14:textId="77777777">
        <w:tc>
          <w:tcPr>
            <w:tcW w:w="2160" w:type="dxa"/>
            <w:shd w:val="clear" w:color="auto" w:fill="E8EDF3"/>
          </w:tcPr>
          <w:p w14:paraId="4E908E35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1AAC6464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54C53F87" w14:textId="77777777">
        <w:tc>
          <w:tcPr>
            <w:tcW w:w="2160" w:type="dxa"/>
            <w:shd w:val="clear" w:color="auto" w:fill="E8EDF3"/>
          </w:tcPr>
          <w:p w14:paraId="67DDB3E8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3F4BA9FE" w14:textId="77777777" w:rsidR="00B93741" w:rsidRDefault="00000000">
            <w:r>
              <w:rPr>
                <w:sz w:val="19"/>
              </w:rPr>
              <w:t>/carousel</w:t>
            </w:r>
          </w:p>
        </w:tc>
      </w:tr>
      <w:tr w:rsidR="00B93741" w14:paraId="06BC44FF" w14:textId="77777777">
        <w:tc>
          <w:tcPr>
            <w:tcW w:w="2160" w:type="dxa"/>
            <w:shd w:val="clear" w:color="auto" w:fill="E8EDF3"/>
          </w:tcPr>
          <w:p w14:paraId="2E22F81C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0E950A64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78943219" w14:textId="77777777">
        <w:tc>
          <w:tcPr>
            <w:tcW w:w="2160" w:type="dxa"/>
            <w:shd w:val="clear" w:color="auto" w:fill="E8EDF3"/>
          </w:tcPr>
          <w:p w14:paraId="7FAF939E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0DBF2251" w14:textId="77777777" w:rsidR="00B93741" w:rsidRDefault="00000000">
            <w:r>
              <w:rPr>
                <w:sz w:val="19"/>
              </w:rPr>
              <w:t>application/json or multipart/form-data</w:t>
            </w:r>
          </w:p>
        </w:tc>
      </w:tr>
    </w:tbl>
    <w:p w14:paraId="6852DD85" w14:textId="77777777" w:rsidR="00B93741" w:rsidRDefault="00000000">
      <w:pPr>
        <w:pStyle w:val="Heading3"/>
      </w:pPr>
      <w:r>
        <w:t>FormData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5040"/>
      </w:tblGrid>
      <w:tr w:rsidR="00B93741" w14:paraId="14983004" w14:textId="77777777">
        <w:tc>
          <w:tcPr>
            <w:tcW w:w="1872" w:type="dxa"/>
            <w:shd w:val="clear" w:color="auto" w:fill="1A3C6E"/>
          </w:tcPr>
          <w:p w14:paraId="4E091BA5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152" w:type="dxa"/>
            <w:shd w:val="clear" w:color="auto" w:fill="1A3C6E"/>
          </w:tcPr>
          <w:p w14:paraId="4E766B19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2FF775F9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5040" w:type="dxa"/>
            <w:shd w:val="clear" w:color="auto" w:fill="1A3C6E"/>
          </w:tcPr>
          <w:p w14:paraId="4375ADC5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49A747C4" w14:textId="77777777">
        <w:tc>
          <w:tcPr>
            <w:tcW w:w="1872" w:type="dxa"/>
          </w:tcPr>
          <w:p w14:paraId="2D76CDF0" w14:textId="77777777" w:rsidR="00B93741" w:rsidRDefault="00000000">
            <w:r>
              <w:rPr>
                <w:sz w:val="19"/>
              </w:rPr>
              <w:t>title</w:t>
            </w:r>
          </w:p>
        </w:tc>
        <w:tc>
          <w:tcPr>
            <w:tcW w:w="1152" w:type="dxa"/>
          </w:tcPr>
          <w:p w14:paraId="41C74AC7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158C7EED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49EDFA47" w14:textId="77777777" w:rsidR="00B93741" w:rsidRDefault="00000000">
            <w:r>
              <w:rPr>
                <w:sz w:val="19"/>
              </w:rPr>
              <w:t>Banner title</w:t>
            </w:r>
          </w:p>
        </w:tc>
      </w:tr>
      <w:tr w:rsidR="00B93741" w14:paraId="7BE634CD" w14:textId="77777777">
        <w:tc>
          <w:tcPr>
            <w:tcW w:w="1872" w:type="dxa"/>
            <w:shd w:val="clear" w:color="auto" w:fill="F0F4F8"/>
          </w:tcPr>
          <w:p w14:paraId="3178F91B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1152" w:type="dxa"/>
            <w:shd w:val="clear" w:color="auto" w:fill="F0F4F8"/>
          </w:tcPr>
          <w:p w14:paraId="08F93E8E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5CE1747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503E2A36" w14:textId="77777777" w:rsidR="00B93741" w:rsidRDefault="00000000">
            <w:r>
              <w:rPr>
                <w:sz w:val="19"/>
              </w:rPr>
              <w:t>Banner description</w:t>
            </w:r>
          </w:p>
        </w:tc>
      </w:tr>
      <w:tr w:rsidR="00B93741" w14:paraId="64FFF860" w14:textId="77777777">
        <w:tc>
          <w:tcPr>
            <w:tcW w:w="1872" w:type="dxa"/>
          </w:tcPr>
          <w:p w14:paraId="49849ED9" w14:textId="77777777" w:rsidR="00B93741" w:rsidRDefault="00000000">
            <w:r>
              <w:rPr>
                <w:sz w:val="19"/>
              </w:rPr>
              <w:t>link</w:t>
            </w:r>
          </w:p>
        </w:tc>
        <w:tc>
          <w:tcPr>
            <w:tcW w:w="1152" w:type="dxa"/>
          </w:tcPr>
          <w:p w14:paraId="7FCEC6C4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</w:tcPr>
          <w:p w14:paraId="3AAC488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7E678901" w14:textId="77777777" w:rsidR="00B93741" w:rsidRDefault="00000000">
            <w:r>
              <w:rPr>
                <w:sz w:val="19"/>
              </w:rPr>
              <w:t>Click-through URL</w:t>
            </w:r>
          </w:p>
        </w:tc>
      </w:tr>
      <w:tr w:rsidR="00B93741" w14:paraId="2665E5FC" w14:textId="77777777">
        <w:tc>
          <w:tcPr>
            <w:tcW w:w="1872" w:type="dxa"/>
            <w:shd w:val="clear" w:color="auto" w:fill="F0F4F8"/>
          </w:tcPr>
          <w:p w14:paraId="4AE87562" w14:textId="77777777" w:rsidR="00B93741" w:rsidRDefault="00000000">
            <w:r>
              <w:rPr>
                <w:sz w:val="19"/>
              </w:rPr>
              <w:t>order</w:t>
            </w:r>
          </w:p>
        </w:tc>
        <w:tc>
          <w:tcPr>
            <w:tcW w:w="1152" w:type="dxa"/>
            <w:shd w:val="clear" w:color="auto" w:fill="F0F4F8"/>
          </w:tcPr>
          <w:p w14:paraId="52EC09C4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  <w:shd w:val="clear" w:color="auto" w:fill="F0F4F8"/>
          </w:tcPr>
          <w:p w14:paraId="443F83E3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  <w:shd w:val="clear" w:color="auto" w:fill="F0F4F8"/>
          </w:tcPr>
          <w:p w14:paraId="53B37394" w14:textId="77777777" w:rsidR="00B93741" w:rsidRDefault="00000000">
            <w:r>
              <w:rPr>
                <w:sz w:val="19"/>
              </w:rPr>
              <w:t>Display sort order</w:t>
            </w:r>
          </w:p>
        </w:tc>
      </w:tr>
      <w:tr w:rsidR="00B93741" w14:paraId="32519950" w14:textId="77777777">
        <w:tc>
          <w:tcPr>
            <w:tcW w:w="1872" w:type="dxa"/>
          </w:tcPr>
          <w:p w14:paraId="2E34B9A2" w14:textId="77777777" w:rsidR="00B93741" w:rsidRDefault="00000000">
            <w:r>
              <w:rPr>
                <w:sz w:val="19"/>
              </w:rPr>
              <w:t>image</w:t>
            </w:r>
          </w:p>
        </w:tc>
        <w:tc>
          <w:tcPr>
            <w:tcW w:w="1152" w:type="dxa"/>
          </w:tcPr>
          <w:p w14:paraId="37C24176" w14:textId="77777777" w:rsidR="00B93741" w:rsidRDefault="00000000">
            <w:r>
              <w:rPr>
                <w:sz w:val="19"/>
              </w:rPr>
              <w:t>File</w:t>
            </w:r>
          </w:p>
        </w:tc>
        <w:tc>
          <w:tcPr>
            <w:tcW w:w="1152" w:type="dxa"/>
          </w:tcPr>
          <w:p w14:paraId="32561BE4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5040" w:type="dxa"/>
          </w:tcPr>
          <w:p w14:paraId="2C78D35E" w14:textId="77777777" w:rsidR="00B93741" w:rsidRDefault="00000000">
            <w:r>
              <w:rPr>
                <w:sz w:val="19"/>
              </w:rPr>
              <w:t>Banner image file</w:t>
            </w:r>
          </w:p>
        </w:tc>
      </w:tr>
    </w:tbl>
    <w:p w14:paraId="7F735592" w14:textId="77777777" w:rsidR="00B93741" w:rsidRDefault="00000000">
      <w:pPr>
        <w:pStyle w:val="Heading3"/>
      </w:pPr>
      <w:r>
        <w:t>Success Response (201)</w:t>
      </w:r>
    </w:p>
    <w:p w14:paraId="06A6B522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</w:t>
      </w:r>
      <w:r>
        <w:rPr>
          <w:rFonts w:ascii="Consolas" w:hAnsi="Consolas"/>
          <w:sz w:val="18"/>
        </w:rPr>
        <w:br/>
        <w:t xml:space="preserve">  "image_url": "https://legadoandco.com/storage/carousel/banner3.jpg",</w:t>
      </w:r>
      <w:r>
        <w:rPr>
          <w:rFonts w:ascii="Consolas" w:hAnsi="Consolas"/>
          <w:sz w:val="18"/>
        </w:rPr>
        <w:br/>
        <w:t xml:space="preserve">  "title": "New Arrivals",</w:t>
      </w:r>
      <w:r>
        <w:rPr>
          <w:rFonts w:ascii="Consolas" w:hAnsi="Consolas"/>
          <w:sz w:val="18"/>
        </w:rPr>
        <w:br/>
        <w:t xml:space="preserve">  "description": "Check out our latest collection",</w:t>
      </w:r>
      <w:r>
        <w:rPr>
          <w:rFonts w:ascii="Consolas" w:hAnsi="Consolas"/>
          <w:sz w:val="18"/>
        </w:rPr>
        <w:br/>
        <w:t xml:space="preserve">  "link": "/new-arrivals",</w:t>
      </w:r>
      <w:r>
        <w:rPr>
          <w:rFonts w:ascii="Consolas" w:hAnsi="Consolas"/>
          <w:sz w:val="18"/>
        </w:rPr>
        <w:br/>
        <w:t xml:space="preserve">  "order": 3,</w:t>
      </w:r>
      <w:r>
        <w:rPr>
          <w:rFonts w:ascii="Consolas" w:hAnsi="Consolas"/>
          <w:sz w:val="18"/>
        </w:rPr>
        <w:br/>
        <w:t xml:space="preserve">  "created_at": "2026-02-17T10:00:00.000Z"</w:t>
      </w:r>
      <w:r>
        <w:rPr>
          <w:rFonts w:ascii="Consolas" w:hAnsi="Consolas"/>
          <w:sz w:val="18"/>
        </w:rPr>
        <w:br/>
        <w:t>}</w:t>
      </w:r>
    </w:p>
    <w:p w14:paraId="447F8CD4" w14:textId="77777777" w:rsidR="00B93741" w:rsidRDefault="00B93741">
      <w:pPr>
        <w:spacing w:before="40" w:after="40"/>
      </w:pPr>
    </w:p>
    <w:p w14:paraId="6C4A72AF" w14:textId="77777777" w:rsidR="00B93741" w:rsidRDefault="00000000">
      <w:pPr>
        <w:pStyle w:val="Heading2"/>
      </w:pPr>
      <w:r>
        <w:t>9.3  Update Carousel Item</w:t>
      </w:r>
    </w:p>
    <w:p w14:paraId="7F1EA353" w14:textId="77777777" w:rsidR="00B93741" w:rsidRDefault="00000000">
      <w:pPr>
        <w:spacing w:before="240" w:after="80"/>
      </w:pPr>
      <w:r>
        <w:rPr>
          <w:rFonts w:ascii="Consolas" w:hAnsi="Consolas"/>
          <w:b/>
          <w:color w:val="F39C12"/>
        </w:rPr>
        <w:t xml:space="preserve">PUT  </w:t>
      </w:r>
      <w:r>
        <w:rPr>
          <w:rFonts w:ascii="Consolas" w:hAnsi="Consolas"/>
        </w:rPr>
        <w:t>/carousel/{id}</w:t>
      </w:r>
      <w:r>
        <w:rPr>
          <w:i/>
          <w:color w:val="666666"/>
          <w:sz w:val="20"/>
        </w:rPr>
        <w:t xml:space="preserve">   —  Update banner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6D3E4F07" w14:textId="77777777">
        <w:tc>
          <w:tcPr>
            <w:tcW w:w="2160" w:type="dxa"/>
            <w:shd w:val="clear" w:color="auto" w:fill="E8EDF3"/>
          </w:tcPr>
          <w:p w14:paraId="556C9BD1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42A273B9" w14:textId="77777777" w:rsidR="00B93741" w:rsidRDefault="00000000">
            <w:r>
              <w:rPr>
                <w:sz w:val="19"/>
              </w:rPr>
              <w:t>PUT</w:t>
            </w:r>
          </w:p>
        </w:tc>
      </w:tr>
      <w:tr w:rsidR="00B93741" w14:paraId="11D32FE7" w14:textId="77777777">
        <w:tc>
          <w:tcPr>
            <w:tcW w:w="2160" w:type="dxa"/>
            <w:shd w:val="clear" w:color="auto" w:fill="E8EDF3"/>
          </w:tcPr>
          <w:p w14:paraId="0A6AC30C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3CC94E72" w14:textId="77777777" w:rsidR="00B93741" w:rsidRDefault="00000000">
            <w:r>
              <w:rPr>
                <w:sz w:val="19"/>
              </w:rPr>
              <w:t>/carousel/{id}</w:t>
            </w:r>
          </w:p>
        </w:tc>
      </w:tr>
      <w:tr w:rsidR="00B93741" w14:paraId="32061415" w14:textId="77777777">
        <w:tc>
          <w:tcPr>
            <w:tcW w:w="2160" w:type="dxa"/>
            <w:shd w:val="clear" w:color="auto" w:fill="E8EDF3"/>
          </w:tcPr>
          <w:p w14:paraId="6DE16524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7AF20711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40AB1977" w14:textId="77777777">
        <w:tc>
          <w:tcPr>
            <w:tcW w:w="2160" w:type="dxa"/>
            <w:shd w:val="clear" w:color="auto" w:fill="E8EDF3"/>
          </w:tcPr>
          <w:p w14:paraId="2E3D3BAD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7E2731B6" w14:textId="77777777" w:rsidR="00B93741" w:rsidRDefault="00000000">
            <w:r>
              <w:rPr>
                <w:sz w:val="19"/>
              </w:rPr>
              <w:t>id — The carousel item ID</w:t>
            </w:r>
          </w:p>
        </w:tc>
      </w:tr>
    </w:tbl>
    <w:p w14:paraId="7EFCB7ED" w14:textId="77777777" w:rsidR="00B93741" w:rsidRDefault="00000000">
      <w:pPr>
        <w:pStyle w:val="Heading3"/>
      </w:pPr>
      <w:r>
        <w:t>Request Body (partial update)</w:t>
      </w:r>
    </w:p>
    <w:p w14:paraId="40290D2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"title": "Updated Banner Title", "order": 1 }</w:t>
      </w:r>
    </w:p>
    <w:p w14:paraId="01EAC6B9" w14:textId="77777777" w:rsidR="00B93741" w:rsidRDefault="00000000">
      <w:pPr>
        <w:pStyle w:val="Heading3"/>
      </w:pPr>
      <w:r>
        <w:t>Success Response (200)</w:t>
      </w:r>
    </w:p>
    <w:p w14:paraId="26D65F1B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 "title": "Updated Banner Title",</w:t>
      </w:r>
      <w:r>
        <w:rPr>
          <w:rFonts w:ascii="Consolas" w:hAnsi="Consolas"/>
          <w:sz w:val="18"/>
        </w:rPr>
        <w:br/>
        <w:t xml:space="preserve">  "order": 1, "updated_at": "2026-02-17T12:00:00.000Z"</w:t>
      </w:r>
      <w:r>
        <w:rPr>
          <w:rFonts w:ascii="Consolas" w:hAnsi="Consolas"/>
          <w:sz w:val="18"/>
        </w:rPr>
        <w:br/>
        <w:t>}</w:t>
      </w:r>
    </w:p>
    <w:p w14:paraId="090B559F" w14:textId="77777777" w:rsidR="00B93741" w:rsidRDefault="00B93741">
      <w:pPr>
        <w:spacing w:before="40" w:after="40"/>
      </w:pPr>
    </w:p>
    <w:p w14:paraId="12E071D5" w14:textId="77777777" w:rsidR="00B93741" w:rsidRDefault="00000000">
      <w:pPr>
        <w:pStyle w:val="Heading2"/>
      </w:pPr>
      <w:r>
        <w:t>9.4  Delete Carousel Item</w:t>
      </w:r>
    </w:p>
    <w:p w14:paraId="477BAD47" w14:textId="77777777" w:rsidR="00B93741" w:rsidRDefault="00000000">
      <w:pPr>
        <w:spacing w:before="240" w:after="80"/>
      </w:pPr>
      <w:r>
        <w:rPr>
          <w:rFonts w:ascii="Consolas" w:hAnsi="Consolas"/>
          <w:b/>
          <w:color w:val="E74C3C"/>
        </w:rPr>
        <w:t xml:space="preserve">DELETE  </w:t>
      </w:r>
      <w:r>
        <w:rPr>
          <w:rFonts w:ascii="Consolas" w:hAnsi="Consolas"/>
        </w:rPr>
        <w:t>/carousel/{id}</w:t>
      </w:r>
      <w:r>
        <w:rPr>
          <w:i/>
          <w:color w:val="666666"/>
          <w:sz w:val="20"/>
        </w:rPr>
        <w:t xml:space="preserve">   —  Delete banner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0205A2BC" w14:textId="77777777">
        <w:tc>
          <w:tcPr>
            <w:tcW w:w="2160" w:type="dxa"/>
            <w:shd w:val="clear" w:color="auto" w:fill="E8EDF3"/>
          </w:tcPr>
          <w:p w14:paraId="6EB35FC5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26E06BE" w14:textId="77777777" w:rsidR="00B93741" w:rsidRDefault="00000000">
            <w:r>
              <w:rPr>
                <w:sz w:val="19"/>
              </w:rPr>
              <w:t>DELETE</w:t>
            </w:r>
          </w:p>
        </w:tc>
      </w:tr>
      <w:tr w:rsidR="00B93741" w14:paraId="00208477" w14:textId="77777777">
        <w:tc>
          <w:tcPr>
            <w:tcW w:w="2160" w:type="dxa"/>
            <w:shd w:val="clear" w:color="auto" w:fill="E8EDF3"/>
          </w:tcPr>
          <w:p w14:paraId="2D40B594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2682B9D9" w14:textId="77777777" w:rsidR="00B93741" w:rsidRDefault="00000000">
            <w:r>
              <w:rPr>
                <w:sz w:val="19"/>
              </w:rPr>
              <w:t>/carousel/{id}</w:t>
            </w:r>
          </w:p>
        </w:tc>
      </w:tr>
      <w:tr w:rsidR="00B93741" w14:paraId="736EF32E" w14:textId="77777777">
        <w:tc>
          <w:tcPr>
            <w:tcW w:w="2160" w:type="dxa"/>
            <w:shd w:val="clear" w:color="auto" w:fill="E8EDF3"/>
          </w:tcPr>
          <w:p w14:paraId="7A867968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13EC831F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4F20FB9F" w14:textId="77777777">
        <w:tc>
          <w:tcPr>
            <w:tcW w:w="2160" w:type="dxa"/>
            <w:shd w:val="clear" w:color="auto" w:fill="E8EDF3"/>
          </w:tcPr>
          <w:p w14:paraId="02743163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3E97583D" w14:textId="77777777" w:rsidR="00B93741" w:rsidRDefault="00000000">
            <w:r>
              <w:rPr>
                <w:sz w:val="19"/>
              </w:rPr>
              <w:t>id — The carousel item ID</w:t>
            </w:r>
          </w:p>
        </w:tc>
      </w:tr>
    </w:tbl>
    <w:p w14:paraId="3F61DCFA" w14:textId="77777777" w:rsidR="00B93741" w:rsidRDefault="00000000">
      <w:pPr>
        <w:pStyle w:val="Heading3"/>
      </w:pPr>
      <w:r>
        <w:t>Success Response (200)</w:t>
      </w:r>
    </w:p>
    <w:p w14:paraId="286730F9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"Carousel item deleted successfully." }</w:t>
      </w:r>
    </w:p>
    <w:p w14:paraId="19CE853E" w14:textId="77777777" w:rsidR="00B93741" w:rsidRDefault="00000000">
      <w:r>
        <w:br w:type="page"/>
      </w:r>
    </w:p>
    <w:p w14:paraId="22DA6BA0" w14:textId="77777777" w:rsidR="00B93741" w:rsidRDefault="00000000">
      <w:pPr>
        <w:pStyle w:val="Heading1"/>
      </w:pPr>
      <w:r>
        <w:lastRenderedPageBreak/>
        <w:t>10. Featured Products APIs</w:t>
      </w:r>
    </w:p>
    <w:p w14:paraId="305F9345" w14:textId="77777777" w:rsidR="00B93741" w:rsidRDefault="00000000">
      <w:r>
        <w:t>Endpoints for managing the featured products section on the homepage. Admin access required for write operations.</w:t>
      </w:r>
    </w:p>
    <w:p w14:paraId="5DA1961B" w14:textId="77777777" w:rsidR="00B93741" w:rsidRDefault="00000000">
      <w:pPr>
        <w:pStyle w:val="Heading2"/>
      </w:pPr>
      <w:r>
        <w:t>10.1  List Featured Products</w:t>
      </w:r>
    </w:p>
    <w:p w14:paraId="1B08740F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7AE60"/>
        </w:rPr>
        <w:t xml:space="preserve">GET  </w:t>
      </w:r>
      <w:r>
        <w:rPr>
          <w:rFonts w:ascii="Consolas" w:hAnsi="Consolas"/>
        </w:rPr>
        <w:t>/featured-products</w:t>
      </w:r>
      <w:r>
        <w:rPr>
          <w:i/>
          <w:color w:val="666666"/>
          <w:sz w:val="20"/>
        </w:rPr>
        <w:t xml:space="preserve">   —  Get all featured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274B7A40" w14:textId="77777777">
        <w:tc>
          <w:tcPr>
            <w:tcW w:w="2160" w:type="dxa"/>
            <w:shd w:val="clear" w:color="auto" w:fill="E8EDF3"/>
          </w:tcPr>
          <w:p w14:paraId="2E592CA8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2E12EE44" w14:textId="77777777" w:rsidR="00B93741" w:rsidRDefault="00000000">
            <w:r>
              <w:rPr>
                <w:sz w:val="19"/>
              </w:rPr>
              <w:t>GET</w:t>
            </w:r>
          </w:p>
        </w:tc>
      </w:tr>
      <w:tr w:rsidR="00B93741" w14:paraId="789A0548" w14:textId="77777777">
        <w:tc>
          <w:tcPr>
            <w:tcW w:w="2160" w:type="dxa"/>
            <w:shd w:val="clear" w:color="auto" w:fill="E8EDF3"/>
          </w:tcPr>
          <w:p w14:paraId="159DB109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5D9D5A32" w14:textId="77777777" w:rsidR="00B93741" w:rsidRDefault="00000000">
            <w:r>
              <w:rPr>
                <w:sz w:val="19"/>
              </w:rPr>
              <w:t>/featured-products</w:t>
            </w:r>
          </w:p>
        </w:tc>
      </w:tr>
      <w:tr w:rsidR="00B93741" w14:paraId="040E58B8" w14:textId="77777777">
        <w:tc>
          <w:tcPr>
            <w:tcW w:w="2160" w:type="dxa"/>
            <w:shd w:val="clear" w:color="auto" w:fill="E8EDF3"/>
          </w:tcPr>
          <w:p w14:paraId="47C9822F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189415A0" w14:textId="77777777" w:rsidR="00B93741" w:rsidRDefault="00000000">
            <w:r>
              <w:rPr>
                <w:sz w:val="19"/>
              </w:rPr>
              <w:t>Yes (Bearer Token)</w:t>
            </w:r>
          </w:p>
        </w:tc>
      </w:tr>
    </w:tbl>
    <w:p w14:paraId="356E4A29" w14:textId="77777777" w:rsidR="00B93741" w:rsidRDefault="00000000">
      <w:pPr>
        <w:pStyle w:val="Heading3"/>
      </w:pPr>
      <w:r>
        <w:t>Success Response (200)</w:t>
      </w:r>
    </w:p>
    <w:p w14:paraId="631FCD07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"product_id": "5",</w:t>
      </w:r>
      <w:r>
        <w:rPr>
          <w:rFonts w:ascii="Consolas" w:hAnsi="Consolas"/>
          <w:sz w:val="18"/>
        </w:rPr>
        <w:br/>
        <w:t xml:space="preserve">    "name": "Premium Leather Jacket",</w:t>
      </w:r>
      <w:r>
        <w:rPr>
          <w:rFonts w:ascii="Consolas" w:hAnsi="Consolas"/>
          <w:sz w:val="18"/>
        </w:rPr>
        <w:br/>
        <w:t xml:space="preserve">    "price": 7999.00,</w:t>
      </w:r>
      <w:r>
        <w:rPr>
          <w:rFonts w:ascii="Consolas" w:hAnsi="Consolas"/>
          <w:sz w:val="18"/>
        </w:rPr>
        <w:br/>
        <w:t xml:space="preserve">    "description": "Handcrafted genuine leather jacket",</w:t>
      </w:r>
      <w:r>
        <w:rPr>
          <w:rFonts w:ascii="Consolas" w:hAnsi="Consolas"/>
          <w:sz w:val="18"/>
        </w:rPr>
        <w:br/>
        <w:t xml:space="preserve">    "image_url": "https://legadoandco.com/storage/featured/jacket1.jpg",</w:t>
      </w:r>
      <w:r>
        <w:rPr>
          <w:rFonts w:ascii="Consolas" w:hAnsi="Consolas"/>
          <w:sz w:val="18"/>
        </w:rPr>
        <w:br/>
        <w:t xml:space="preserve">    "order": 1,</w:t>
      </w:r>
      <w:r>
        <w:rPr>
          <w:rFonts w:ascii="Consolas" w:hAnsi="Consolas"/>
          <w:sz w:val="18"/>
        </w:rPr>
        <w:br/>
        <w:t xml:space="preserve">    "created_at": "2026-01-20T08:00:00.000Z"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]</w:t>
      </w:r>
    </w:p>
    <w:p w14:paraId="56095FFB" w14:textId="77777777" w:rsidR="00B93741" w:rsidRDefault="00B93741">
      <w:pPr>
        <w:spacing w:before="40" w:after="40"/>
      </w:pPr>
    </w:p>
    <w:p w14:paraId="40B4033D" w14:textId="77777777" w:rsidR="00B93741" w:rsidRDefault="00000000">
      <w:pPr>
        <w:pStyle w:val="Heading2"/>
      </w:pPr>
      <w:r>
        <w:t>10.2  Create Featured Product</w:t>
      </w:r>
    </w:p>
    <w:p w14:paraId="54ED19F2" w14:textId="77777777" w:rsidR="00B93741" w:rsidRDefault="00000000">
      <w:pPr>
        <w:spacing w:before="240" w:after="80"/>
      </w:pPr>
      <w:r>
        <w:rPr>
          <w:rFonts w:ascii="Consolas" w:hAnsi="Consolas"/>
          <w:b/>
          <w:color w:val="2980B9"/>
        </w:rPr>
        <w:t xml:space="preserve">POST  </w:t>
      </w:r>
      <w:r>
        <w:rPr>
          <w:rFonts w:ascii="Consolas" w:hAnsi="Consolas"/>
        </w:rPr>
        <w:t>/featured-products</w:t>
      </w:r>
      <w:r>
        <w:rPr>
          <w:i/>
          <w:color w:val="666666"/>
          <w:sz w:val="20"/>
        </w:rPr>
        <w:t xml:space="preserve">   —  Feature a product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5FE351FB" w14:textId="77777777">
        <w:tc>
          <w:tcPr>
            <w:tcW w:w="2160" w:type="dxa"/>
            <w:shd w:val="clear" w:color="auto" w:fill="E8EDF3"/>
          </w:tcPr>
          <w:p w14:paraId="27092A23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25A256A9" w14:textId="77777777" w:rsidR="00B93741" w:rsidRDefault="00000000">
            <w:r>
              <w:rPr>
                <w:sz w:val="19"/>
              </w:rPr>
              <w:t>POST</w:t>
            </w:r>
          </w:p>
        </w:tc>
      </w:tr>
      <w:tr w:rsidR="00B93741" w14:paraId="3C639F71" w14:textId="77777777">
        <w:tc>
          <w:tcPr>
            <w:tcW w:w="2160" w:type="dxa"/>
            <w:shd w:val="clear" w:color="auto" w:fill="E8EDF3"/>
          </w:tcPr>
          <w:p w14:paraId="2ECCFA0E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08A1A5D5" w14:textId="77777777" w:rsidR="00B93741" w:rsidRDefault="00000000">
            <w:r>
              <w:rPr>
                <w:sz w:val="19"/>
              </w:rPr>
              <w:t>/featured-products</w:t>
            </w:r>
          </w:p>
        </w:tc>
      </w:tr>
      <w:tr w:rsidR="00B93741" w14:paraId="50044D0D" w14:textId="77777777">
        <w:tc>
          <w:tcPr>
            <w:tcW w:w="2160" w:type="dxa"/>
            <w:shd w:val="clear" w:color="auto" w:fill="E8EDF3"/>
          </w:tcPr>
          <w:p w14:paraId="54E87B54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75D03814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381124C3" w14:textId="77777777">
        <w:tc>
          <w:tcPr>
            <w:tcW w:w="2160" w:type="dxa"/>
            <w:shd w:val="clear" w:color="auto" w:fill="E8EDF3"/>
          </w:tcPr>
          <w:p w14:paraId="500CDA3E" w14:textId="77777777" w:rsidR="00B93741" w:rsidRDefault="00000000">
            <w:r>
              <w:rPr>
                <w:b/>
                <w:sz w:val="19"/>
              </w:rPr>
              <w:t>Content-Type</w:t>
            </w:r>
          </w:p>
        </w:tc>
        <w:tc>
          <w:tcPr>
            <w:tcW w:w="7200" w:type="dxa"/>
          </w:tcPr>
          <w:p w14:paraId="181D534B" w14:textId="77777777" w:rsidR="00B93741" w:rsidRDefault="00000000">
            <w:r>
              <w:rPr>
                <w:sz w:val="19"/>
              </w:rPr>
              <w:t>application/json or multipart/form-data</w:t>
            </w:r>
          </w:p>
        </w:tc>
      </w:tr>
    </w:tbl>
    <w:p w14:paraId="04BC0F61" w14:textId="77777777" w:rsidR="00B93741" w:rsidRDefault="00000000">
      <w:pPr>
        <w:pStyle w:val="Heading3"/>
      </w:pPr>
      <w:r>
        <w:t>FormData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728"/>
        <w:gridCol w:w="1152"/>
        <w:gridCol w:w="4464"/>
      </w:tblGrid>
      <w:tr w:rsidR="00B93741" w14:paraId="6FFC442F" w14:textId="77777777">
        <w:tc>
          <w:tcPr>
            <w:tcW w:w="1872" w:type="dxa"/>
            <w:shd w:val="clear" w:color="auto" w:fill="1A3C6E"/>
          </w:tcPr>
          <w:p w14:paraId="3DA6BB1B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728" w:type="dxa"/>
            <w:shd w:val="clear" w:color="auto" w:fill="1A3C6E"/>
          </w:tcPr>
          <w:p w14:paraId="4064BD7F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52" w:type="dxa"/>
            <w:shd w:val="clear" w:color="auto" w:fill="1A3C6E"/>
          </w:tcPr>
          <w:p w14:paraId="73C67DEF" w14:textId="77777777" w:rsidR="00B93741" w:rsidRDefault="00000000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4464" w:type="dxa"/>
            <w:shd w:val="clear" w:color="auto" w:fill="1A3C6E"/>
          </w:tcPr>
          <w:p w14:paraId="20DA40FF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270DD1B3" w14:textId="77777777">
        <w:tc>
          <w:tcPr>
            <w:tcW w:w="1872" w:type="dxa"/>
          </w:tcPr>
          <w:p w14:paraId="3BD0BF34" w14:textId="77777777" w:rsidR="00B93741" w:rsidRDefault="00000000">
            <w:r>
              <w:rPr>
                <w:sz w:val="19"/>
              </w:rPr>
              <w:t>product_id</w:t>
            </w:r>
          </w:p>
        </w:tc>
        <w:tc>
          <w:tcPr>
            <w:tcW w:w="1728" w:type="dxa"/>
          </w:tcPr>
          <w:p w14:paraId="5243F8BE" w14:textId="77777777" w:rsidR="00B93741" w:rsidRDefault="00000000">
            <w:r>
              <w:rPr>
                <w:sz w:val="19"/>
              </w:rPr>
              <w:t>number/string</w:t>
            </w:r>
          </w:p>
        </w:tc>
        <w:tc>
          <w:tcPr>
            <w:tcW w:w="1152" w:type="dxa"/>
          </w:tcPr>
          <w:p w14:paraId="14AA7C7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4464" w:type="dxa"/>
          </w:tcPr>
          <w:p w14:paraId="6B75F390" w14:textId="77777777" w:rsidR="00B93741" w:rsidRDefault="00000000">
            <w:r>
              <w:rPr>
                <w:sz w:val="19"/>
              </w:rPr>
              <w:t>ID of product to feature</w:t>
            </w:r>
          </w:p>
        </w:tc>
      </w:tr>
      <w:tr w:rsidR="00B93741" w14:paraId="5DC8E176" w14:textId="77777777">
        <w:tc>
          <w:tcPr>
            <w:tcW w:w="1872" w:type="dxa"/>
            <w:shd w:val="clear" w:color="auto" w:fill="F0F4F8"/>
          </w:tcPr>
          <w:p w14:paraId="58329991" w14:textId="77777777" w:rsidR="00B93741" w:rsidRDefault="00000000">
            <w:r>
              <w:rPr>
                <w:sz w:val="19"/>
              </w:rPr>
              <w:t>name</w:t>
            </w:r>
          </w:p>
        </w:tc>
        <w:tc>
          <w:tcPr>
            <w:tcW w:w="1728" w:type="dxa"/>
            <w:shd w:val="clear" w:color="auto" w:fill="F0F4F8"/>
          </w:tcPr>
          <w:p w14:paraId="283A2BD7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5AB09A9D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4464" w:type="dxa"/>
            <w:shd w:val="clear" w:color="auto" w:fill="F0F4F8"/>
          </w:tcPr>
          <w:p w14:paraId="44286C20" w14:textId="77777777" w:rsidR="00B93741" w:rsidRDefault="00000000">
            <w:r>
              <w:rPr>
                <w:sz w:val="19"/>
              </w:rPr>
              <w:t>Display name override</w:t>
            </w:r>
          </w:p>
        </w:tc>
      </w:tr>
      <w:tr w:rsidR="00B93741" w14:paraId="1A107E11" w14:textId="77777777">
        <w:tc>
          <w:tcPr>
            <w:tcW w:w="1872" w:type="dxa"/>
          </w:tcPr>
          <w:p w14:paraId="7E7E63E6" w14:textId="77777777" w:rsidR="00B93741" w:rsidRDefault="00000000">
            <w:r>
              <w:rPr>
                <w:sz w:val="19"/>
              </w:rPr>
              <w:t>price</w:t>
            </w:r>
          </w:p>
        </w:tc>
        <w:tc>
          <w:tcPr>
            <w:tcW w:w="1728" w:type="dxa"/>
          </w:tcPr>
          <w:p w14:paraId="51CB6E4F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04539B01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4464" w:type="dxa"/>
          </w:tcPr>
          <w:p w14:paraId="166E21B9" w14:textId="77777777" w:rsidR="00B93741" w:rsidRDefault="00000000">
            <w:r>
              <w:rPr>
                <w:sz w:val="19"/>
              </w:rPr>
              <w:t>Display price override</w:t>
            </w:r>
          </w:p>
        </w:tc>
      </w:tr>
      <w:tr w:rsidR="00B93741" w14:paraId="3CC366A5" w14:textId="77777777">
        <w:tc>
          <w:tcPr>
            <w:tcW w:w="1872" w:type="dxa"/>
            <w:shd w:val="clear" w:color="auto" w:fill="F0F4F8"/>
          </w:tcPr>
          <w:p w14:paraId="05C10D13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1728" w:type="dxa"/>
            <w:shd w:val="clear" w:color="auto" w:fill="F0F4F8"/>
          </w:tcPr>
          <w:p w14:paraId="5A1F3C89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1152" w:type="dxa"/>
            <w:shd w:val="clear" w:color="auto" w:fill="F0F4F8"/>
          </w:tcPr>
          <w:p w14:paraId="7B623B2B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4464" w:type="dxa"/>
            <w:shd w:val="clear" w:color="auto" w:fill="F0F4F8"/>
          </w:tcPr>
          <w:p w14:paraId="0284D3F1" w14:textId="77777777" w:rsidR="00B93741" w:rsidRDefault="00000000">
            <w:r>
              <w:rPr>
                <w:sz w:val="19"/>
              </w:rPr>
              <w:t>Display description override</w:t>
            </w:r>
          </w:p>
        </w:tc>
      </w:tr>
      <w:tr w:rsidR="00B93741" w14:paraId="5E10C370" w14:textId="77777777">
        <w:tc>
          <w:tcPr>
            <w:tcW w:w="1872" w:type="dxa"/>
          </w:tcPr>
          <w:p w14:paraId="2F459439" w14:textId="77777777" w:rsidR="00B93741" w:rsidRDefault="00000000">
            <w:r>
              <w:rPr>
                <w:sz w:val="19"/>
              </w:rPr>
              <w:t>order</w:t>
            </w:r>
          </w:p>
        </w:tc>
        <w:tc>
          <w:tcPr>
            <w:tcW w:w="1728" w:type="dxa"/>
          </w:tcPr>
          <w:p w14:paraId="1B5415BE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1152" w:type="dxa"/>
          </w:tcPr>
          <w:p w14:paraId="03D2D4FF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4464" w:type="dxa"/>
          </w:tcPr>
          <w:p w14:paraId="4A41EC3D" w14:textId="77777777" w:rsidR="00B93741" w:rsidRDefault="00000000">
            <w:r>
              <w:rPr>
                <w:sz w:val="19"/>
              </w:rPr>
              <w:t>Display sort order</w:t>
            </w:r>
          </w:p>
        </w:tc>
      </w:tr>
      <w:tr w:rsidR="00B93741" w14:paraId="49C51537" w14:textId="77777777">
        <w:tc>
          <w:tcPr>
            <w:tcW w:w="1872" w:type="dxa"/>
            <w:shd w:val="clear" w:color="auto" w:fill="F0F4F8"/>
          </w:tcPr>
          <w:p w14:paraId="44269360" w14:textId="77777777" w:rsidR="00B93741" w:rsidRDefault="00000000">
            <w:r>
              <w:rPr>
                <w:sz w:val="19"/>
              </w:rPr>
              <w:t>image</w:t>
            </w:r>
          </w:p>
        </w:tc>
        <w:tc>
          <w:tcPr>
            <w:tcW w:w="1728" w:type="dxa"/>
            <w:shd w:val="clear" w:color="auto" w:fill="F0F4F8"/>
          </w:tcPr>
          <w:p w14:paraId="16F0B51A" w14:textId="77777777" w:rsidR="00B93741" w:rsidRDefault="00000000">
            <w:r>
              <w:rPr>
                <w:sz w:val="19"/>
              </w:rPr>
              <w:t>File</w:t>
            </w:r>
          </w:p>
        </w:tc>
        <w:tc>
          <w:tcPr>
            <w:tcW w:w="1152" w:type="dxa"/>
            <w:shd w:val="clear" w:color="auto" w:fill="F0F4F8"/>
          </w:tcPr>
          <w:p w14:paraId="2B605726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4464" w:type="dxa"/>
            <w:shd w:val="clear" w:color="auto" w:fill="F0F4F8"/>
          </w:tcPr>
          <w:p w14:paraId="29FC2931" w14:textId="77777777" w:rsidR="00B93741" w:rsidRDefault="00000000">
            <w:r>
              <w:rPr>
                <w:sz w:val="19"/>
              </w:rPr>
              <w:t>Featured image file</w:t>
            </w:r>
          </w:p>
        </w:tc>
      </w:tr>
    </w:tbl>
    <w:p w14:paraId="28CBC5B5" w14:textId="77777777" w:rsidR="00B93741" w:rsidRDefault="00000000">
      <w:pPr>
        <w:pStyle w:val="Heading3"/>
      </w:pPr>
      <w:r>
        <w:t>Request Body (JSON)</w:t>
      </w:r>
    </w:p>
    <w:p w14:paraId="2C6C8BB8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"product_id": "8",</w:t>
      </w:r>
      <w:r>
        <w:rPr>
          <w:rFonts w:ascii="Consolas" w:hAnsi="Consolas"/>
          <w:sz w:val="18"/>
        </w:rPr>
        <w:br/>
        <w:t xml:space="preserve">  "name": "Designer Watch",</w:t>
      </w:r>
      <w:r>
        <w:rPr>
          <w:rFonts w:ascii="Consolas" w:hAnsi="Consolas"/>
          <w:sz w:val="18"/>
        </w:rPr>
        <w:br/>
        <w:t xml:space="preserve">  "price": 12999.00,</w:t>
      </w:r>
      <w:r>
        <w:rPr>
          <w:rFonts w:ascii="Consolas" w:hAnsi="Consolas"/>
          <w:sz w:val="18"/>
        </w:rPr>
        <w:br/>
        <w:t xml:space="preserve">  "description": "Swiss-made luxury designer watch",</w:t>
      </w:r>
      <w:r>
        <w:rPr>
          <w:rFonts w:ascii="Consolas" w:hAnsi="Consolas"/>
          <w:sz w:val="18"/>
        </w:rPr>
        <w:br/>
        <w:t xml:space="preserve">  "order": 3</w:t>
      </w:r>
      <w:r>
        <w:rPr>
          <w:rFonts w:ascii="Consolas" w:hAnsi="Consolas"/>
          <w:sz w:val="18"/>
        </w:rPr>
        <w:br/>
        <w:t>}</w:t>
      </w:r>
    </w:p>
    <w:p w14:paraId="5B38D8F3" w14:textId="77777777" w:rsidR="00B93741" w:rsidRDefault="00000000">
      <w:pPr>
        <w:pStyle w:val="Heading3"/>
      </w:pPr>
      <w:r>
        <w:lastRenderedPageBreak/>
        <w:t>Success Response (201)</w:t>
      </w:r>
    </w:p>
    <w:p w14:paraId="2EE7CA94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</w:t>
      </w:r>
      <w:r>
        <w:rPr>
          <w:rFonts w:ascii="Consolas" w:hAnsi="Consolas"/>
          <w:sz w:val="18"/>
        </w:rPr>
        <w:br/>
        <w:t xml:space="preserve">  "product_id": "8",</w:t>
      </w:r>
      <w:r>
        <w:rPr>
          <w:rFonts w:ascii="Consolas" w:hAnsi="Consolas"/>
          <w:sz w:val="18"/>
        </w:rPr>
        <w:br/>
        <w:t xml:space="preserve">  "name": "Designer Watch",</w:t>
      </w:r>
      <w:r>
        <w:rPr>
          <w:rFonts w:ascii="Consolas" w:hAnsi="Consolas"/>
          <w:sz w:val="18"/>
        </w:rPr>
        <w:br/>
        <w:t xml:space="preserve">  "price": 12999.00,</w:t>
      </w:r>
      <w:r>
        <w:rPr>
          <w:rFonts w:ascii="Consolas" w:hAnsi="Consolas"/>
          <w:sz w:val="18"/>
        </w:rPr>
        <w:br/>
        <w:t xml:space="preserve">  "image_url": "https://legadoandco.com/storage/featured/watch1.jpg",</w:t>
      </w:r>
      <w:r>
        <w:rPr>
          <w:rFonts w:ascii="Consolas" w:hAnsi="Consolas"/>
          <w:sz w:val="18"/>
        </w:rPr>
        <w:br/>
        <w:t xml:space="preserve">  "order": 3,</w:t>
      </w:r>
      <w:r>
        <w:rPr>
          <w:rFonts w:ascii="Consolas" w:hAnsi="Consolas"/>
          <w:sz w:val="18"/>
        </w:rPr>
        <w:br/>
        <w:t xml:space="preserve">  "created_at": "2026-02-17T10:00:00.000Z"</w:t>
      </w:r>
      <w:r>
        <w:rPr>
          <w:rFonts w:ascii="Consolas" w:hAnsi="Consolas"/>
          <w:sz w:val="18"/>
        </w:rPr>
        <w:br/>
        <w:t>}</w:t>
      </w:r>
    </w:p>
    <w:p w14:paraId="0D53639D" w14:textId="77777777" w:rsidR="00B93741" w:rsidRDefault="00B93741">
      <w:pPr>
        <w:spacing w:before="40" w:after="40"/>
      </w:pPr>
    </w:p>
    <w:p w14:paraId="53213B53" w14:textId="77777777" w:rsidR="00B93741" w:rsidRDefault="00000000">
      <w:pPr>
        <w:pStyle w:val="Heading2"/>
      </w:pPr>
      <w:r>
        <w:t>10.3  Update Featured Product</w:t>
      </w:r>
    </w:p>
    <w:p w14:paraId="3CEDCF52" w14:textId="77777777" w:rsidR="00B93741" w:rsidRDefault="00000000">
      <w:pPr>
        <w:spacing w:before="240" w:after="80"/>
      </w:pPr>
      <w:r>
        <w:rPr>
          <w:rFonts w:ascii="Consolas" w:hAnsi="Consolas"/>
          <w:b/>
          <w:color w:val="F39C12"/>
        </w:rPr>
        <w:t xml:space="preserve">PUT  </w:t>
      </w:r>
      <w:r>
        <w:rPr>
          <w:rFonts w:ascii="Consolas" w:hAnsi="Consolas"/>
        </w:rPr>
        <w:t>/featured-products/{id}</w:t>
      </w:r>
      <w:r>
        <w:rPr>
          <w:i/>
          <w:color w:val="666666"/>
          <w:sz w:val="20"/>
        </w:rPr>
        <w:t xml:space="preserve">   —  Update featured entry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7787A4FB" w14:textId="77777777">
        <w:tc>
          <w:tcPr>
            <w:tcW w:w="2160" w:type="dxa"/>
            <w:shd w:val="clear" w:color="auto" w:fill="E8EDF3"/>
          </w:tcPr>
          <w:p w14:paraId="0A375369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078795BA" w14:textId="77777777" w:rsidR="00B93741" w:rsidRDefault="00000000">
            <w:r>
              <w:rPr>
                <w:sz w:val="19"/>
              </w:rPr>
              <w:t>PUT</w:t>
            </w:r>
          </w:p>
        </w:tc>
      </w:tr>
      <w:tr w:rsidR="00B93741" w14:paraId="0F7906F4" w14:textId="77777777">
        <w:tc>
          <w:tcPr>
            <w:tcW w:w="2160" w:type="dxa"/>
            <w:shd w:val="clear" w:color="auto" w:fill="E8EDF3"/>
          </w:tcPr>
          <w:p w14:paraId="29D13C07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5AF8A259" w14:textId="77777777" w:rsidR="00B93741" w:rsidRDefault="00000000">
            <w:r>
              <w:rPr>
                <w:sz w:val="19"/>
              </w:rPr>
              <w:t>/featured-products/{id}</w:t>
            </w:r>
          </w:p>
        </w:tc>
      </w:tr>
      <w:tr w:rsidR="00B93741" w14:paraId="17EF55BE" w14:textId="77777777">
        <w:tc>
          <w:tcPr>
            <w:tcW w:w="2160" w:type="dxa"/>
            <w:shd w:val="clear" w:color="auto" w:fill="E8EDF3"/>
          </w:tcPr>
          <w:p w14:paraId="310C7138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45603C1F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33487FE7" w14:textId="77777777">
        <w:tc>
          <w:tcPr>
            <w:tcW w:w="2160" w:type="dxa"/>
            <w:shd w:val="clear" w:color="auto" w:fill="E8EDF3"/>
          </w:tcPr>
          <w:p w14:paraId="53B923C1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009D72C4" w14:textId="77777777" w:rsidR="00B93741" w:rsidRDefault="00000000">
            <w:r>
              <w:rPr>
                <w:sz w:val="19"/>
              </w:rPr>
              <w:t>id — The featured product ID</w:t>
            </w:r>
          </w:p>
        </w:tc>
      </w:tr>
    </w:tbl>
    <w:p w14:paraId="7F5F8B52" w14:textId="77777777" w:rsidR="00B93741" w:rsidRDefault="00000000">
      <w:pPr>
        <w:pStyle w:val="Heading3"/>
      </w:pPr>
      <w:r>
        <w:t>Request Body (partial update)</w:t>
      </w:r>
    </w:p>
    <w:p w14:paraId="0F70BC4B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"order": 1, "price": 10999.00 }</w:t>
      </w:r>
    </w:p>
    <w:p w14:paraId="72F44FE7" w14:textId="77777777" w:rsidR="00B93741" w:rsidRDefault="00000000">
      <w:pPr>
        <w:pStyle w:val="Heading3"/>
      </w:pPr>
      <w:r>
        <w:t>Success Response (200)</w:t>
      </w:r>
    </w:p>
    <w:p w14:paraId="21AA35C6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 "name": "Designer Watch", "price": 10999.00,</w:t>
      </w:r>
      <w:r>
        <w:rPr>
          <w:rFonts w:ascii="Consolas" w:hAnsi="Consolas"/>
          <w:sz w:val="18"/>
        </w:rPr>
        <w:br/>
        <w:t xml:space="preserve">  "order": 1, "updated_at": "2026-02-17T12:00:00.000Z"</w:t>
      </w:r>
      <w:r>
        <w:rPr>
          <w:rFonts w:ascii="Consolas" w:hAnsi="Consolas"/>
          <w:sz w:val="18"/>
        </w:rPr>
        <w:br/>
        <w:t>}</w:t>
      </w:r>
    </w:p>
    <w:p w14:paraId="19DDB34A" w14:textId="77777777" w:rsidR="00B93741" w:rsidRDefault="00B93741">
      <w:pPr>
        <w:spacing w:before="40" w:after="40"/>
      </w:pPr>
    </w:p>
    <w:p w14:paraId="6933E6DC" w14:textId="77777777" w:rsidR="00B93741" w:rsidRDefault="00000000">
      <w:pPr>
        <w:pStyle w:val="Heading2"/>
      </w:pPr>
      <w:r>
        <w:t>10.4  Delete Featured Product</w:t>
      </w:r>
    </w:p>
    <w:p w14:paraId="072C82FB" w14:textId="77777777" w:rsidR="00B93741" w:rsidRDefault="00000000">
      <w:pPr>
        <w:spacing w:before="240" w:after="80"/>
      </w:pPr>
      <w:r>
        <w:rPr>
          <w:rFonts w:ascii="Consolas" w:hAnsi="Consolas"/>
          <w:b/>
          <w:color w:val="E74C3C"/>
        </w:rPr>
        <w:t xml:space="preserve">DELETE  </w:t>
      </w:r>
      <w:r>
        <w:rPr>
          <w:rFonts w:ascii="Consolas" w:hAnsi="Consolas"/>
        </w:rPr>
        <w:t>/featured-products/{id}</w:t>
      </w:r>
      <w:r>
        <w:rPr>
          <w:i/>
          <w:color w:val="666666"/>
          <w:sz w:val="20"/>
        </w:rPr>
        <w:t xml:space="preserve">   —  Remove from featured (Admin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B93741" w14:paraId="44AFB1B6" w14:textId="77777777">
        <w:tc>
          <w:tcPr>
            <w:tcW w:w="2160" w:type="dxa"/>
            <w:shd w:val="clear" w:color="auto" w:fill="E8EDF3"/>
          </w:tcPr>
          <w:p w14:paraId="51A990BA" w14:textId="77777777" w:rsidR="00B93741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7200" w:type="dxa"/>
          </w:tcPr>
          <w:p w14:paraId="71221C97" w14:textId="77777777" w:rsidR="00B93741" w:rsidRDefault="00000000">
            <w:r>
              <w:rPr>
                <w:sz w:val="19"/>
              </w:rPr>
              <w:t>DELETE</w:t>
            </w:r>
          </w:p>
        </w:tc>
      </w:tr>
      <w:tr w:rsidR="00B93741" w14:paraId="65EB6EAA" w14:textId="77777777">
        <w:tc>
          <w:tcPr>
            <w:tcW w:w="2160" w:type="dxa"/>
            <w:shd w:val="clear" w:color="auto" w:fill="E8EDF3"/>
          </w:tcPr>
          <w:p w14:paraId="2341597A" w14:textId="77777777" w:rsidR="00B93741" w:rsidRDefault="00000000">
            <w:r>
              <w:rPr>
                <w:b/>
                <w:sz w:val="19"/>
              </w:rPr>
              <w:t>URL</w:t>
            </w:r>
          </w:p>
        </w:tc>
        <w:tc>
          <w:tcPr>
            <w:tcW w:w="7200" w:type="dxa"/>
          </w:tcPr>
          <w:p w14:paraId="1D12664E" w14:textId="77777777" w:rsidR="00B93741" w:rsidRDefault="00000000">
            <w:r>
              <w:rPr>
                <w:sz w:val="19"/>
              </w:rPr>
              <w:t>/featured-products/{id}</w:t>
            </w:r>
          </w:p>
        </w:tc>
      </w:tr>
      <w:tr w:rsidR="00B93741" w14:paraId="489BCC25" w14:textId="77777777">
        <w:tc>
          <w:tcPr>
            <w:tcW w:w="2160" w:type="dxa"/>
            <w:shd w:val="clear" w:color="auto" w:fill="E8EDF3"/>
          </w:tcPr>
          <w:p w14:paraId="14014FAB" w14:textId="77777777" w:rsidR="00B93741" w:rsidRDefault="00000000">
            <w:r>
              <w:rPr>
                <w:b/>
                <w:sz w:val="19"/>
              </w:rPr>
              <w:t>Auth Required</w:t>
            </w:r>
          </w:p>
        </w:tc>
        <w:tc>
          <w:tcPr>
            <w:tcW w:w="7200" w:type="dxa"/>
          </w:tcPr>
          <w:p w14:paraId="115A19C8" w14:textId="77777777" w:rsidR="00B93741" w:rsidRDefault="00000000">
            <w:r>
              <w:rPr>
                <w:sz w:val="19"/>
              </w:rPr>
              <w:t>Yes (Bearer Token, Admin only)</w:t>
            </w:r>
          </w:p>
        </w:tc>
      </w:tr>
      <w:tr w:rsidR="00B93741" w14:paraId="1BF29F13" w14:textId="77777777">
        <w:tc>
          <w:tcPr>
            <w:tcW w:w="2160" w:type="dxa"/>
            <w:shd w:val="clear" w:color="auto" w:fill="E8EDF3"/>
          </w:tcPr>
          <w:p w14:paraId="1BF39404" w14:textId="77777777" w:rsidR="00B93741" w:rsidRDefault="00000000">
            <w:r>
              <w:rPr>
                <w:b/>
                <w:sz w:val="19"/>
              </w:rPr>
              <w:t>Path Param</w:t>
            </w:r>
          </w:p>
        </w:tc>
        <w:tc>
          <w:tcPr>
            <w:tcW w:w="7200" w:type="dxa"/>
          </w:tcPr>
          <w:p w14:paraId="6A82187F" w14:textId="77777777" w:rsidR="00B93741" w:rsidRDefault="00000000">
            <w:r>
              <w:rPr>
                <w:sz w:val="19"/>
              </w:rPr>
              <w:t>id — The featured product ID</w:t>
            </w:r>
          </w:p>
        </w:tc>
      </w:tr>
    </w:tbl>
    <w:p w14:paraId="45CD54B3" w14:textId="77777777" w:rsidR="00B93741" w:rsidRDefault="00000000">
      <w:pPr>
        <w:pStyle w:val="Heading3"/>
      </w:pPr>
      <w:r>
        <w:t>Success Response (200)</w:t>
      </w:r>
    </w:p>
    <w:p w14:paraId="713724BA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 "message": "Featured product removed successfully." }</w:t>
      </w:r>
    </w:p>
    <w:p w14:paraId="6B88DB45" w14:textId="77777777" w:rsidR="00B93741" w:rsidRDefault="00000000">
      <w:r>
        <w:br w:type="page"/>
      </w:r>
    </w:p>
    <w:p w14:paraId="7C50CEE3" w14:textId="77777777" w:rsidR="00B93741" w:rsidRDefault="00000000">
      <w:pPr>
        <w:pStyle w:val="Heading1"/>
      </w:pPr>
      <w:r>
        <w:lastRenderedPageBreak/>
        <w:t>11. Data Models Reference</w:t>
      </w:r>
    </w:p>
    <w:p w14:paraId="431DDF2A" w14:textId="77777777" w:rsidR="00B93741" w:rsidRDefault="00000000">
      <w:r>
        <w:t>Complete reference of all data models/interfaces used across the API.</w:t>
      </w:r>
    </w:p>
    <w:p w14:paraId="6C071C1B" w14:textId="77777777" w:rsidR="00B93741" w:rsidRDefault="00000000">
      <w:pPr>
        <w:pStyle w:val="Heading2"/>
      </w:pPr>
      <w: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52F45300" w14:textId="77777777">
        <w:tc>
          <w:tcPr>
            <w:tcW w:w="2160" w:type="dxa"/>
            <w:shd w:val="clear" w:color="auto" w:fill="1A3C6E"/>
          </w:tcPr>
          <w:p w14:paraId="67CE2D72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6BB24F25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32932B63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296CBA8C" w14:textId="77777777">
        <w:tc>
          <w:tcPr>
            <w:tcW w:w="2160" w:type="dxa"/>
          </w:tcPr>
          <w:p w14:paraId="0220FF45" w14:textId="77777777" w:rsidR="00B93741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46EDAC7E" w14:textId="77777777" w:rsidR="00B93741" w:rsidRDefault="00000000">
            <w:r>
              <w:rPr>
                <w:sz w:val="19"/>
              </w:rPr>
              <w:t>number | string</w:t>
            </w:r>
          </w:p>
        </w:tc>
        <w:tc>
          <w:tcPr>
            <w:tcW w:w="5040" w:type="dxa"/>
          </w:tcPr>
          <w:p w14:paraId="26FF40FC" w14:textId="77777777" w:rsidR="00B93741" w:rsidRDefault="00000000">
            <w:r>
              <w:rPr>
                <w:sz w:val="19"/>
              </w:rPr>
              <w:t>Unique user identifier</w:t>
            </w:r>
          </w:p>
        </w:tc>
      </w:tr>
      <w:tr w:rsidR="00B93741" w14:paraId="5B00AEF0" w14:textId="77777777">
        <w:tc>
          <w:tcPr>
            <w:tcW w:w="2160" w:type="dxa"/>
            <w:shd w:val="clear" w:color="auto" w:fill="F0F4F8"/>
          </w:tcPr>
          <w:p w14:paraId="4B3D4CC6" w14:textId="77777777" w:rsidR="00B93741" w:rsidRDefault="00000000">
            <w:r>
              <w:rPr>
                <w:sz w:val="19"/>
              </w:rPr>
              <w:t>name</w:t>
            </w:r>
          </w:p>
        </w:tc>
        <w:tc>
          <w:tcPr>
            <w:tcW w:w="2160" w:type="dxa"/>
            <w:shd w:val="clear" w:color="auto" w:fill="F0F4F8"/>
          </w:tcPr>
          <w:p w14:paraId="09B71F73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513E383F" w14:textId="77777777" w:rsidR="00B93741" w:rsidRDefault="00000000">
            <w:r>
              <w:rPr>
                <w:sz w:val="19"/>
              </w:rPr>
              <w:t>Full name</w:t>
            </w:r>
          </w:p>
        </w:tc>
      </w:tr>
      <w:tr w:rsidR="00B93741" w14:paraId="09FB1FB4" w14:textId="77777777">
        <w:tc>
          <w:tcPr>
            <w:tcW w:w="2160" w:type="dxa"/>
          </w:tcPr>
          <w:p w14:paraId="44441629" w14:textId="77777777" w:rsidR="00B93741" w:rsidRDefault="00000000">
            <w:r>
              <w:rPr>
                <w:sz w:val="19"/>
              </w:rPr>
              <w:t>email</w:t>
            </w:r>
          </w:p>
        </w:tc>
        <w:tc>
          <w:tcPr>
            <w:tcW w:w="2160" w:type="dxa"/>
          </w:tcPr>
          <w:p w14:paraId="03130F18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0D36CA4A" w14:textId="77777777" w:rsidR="00B93741" w:rsidRDefault="00000000">
            <w:r>
              <w:rPr>
                <w:sz w:val="19"/>
              </w:rPr>
              <w:t>Email address</w:t>
            </w:r>
          </w:p>
        </w:tc>
      </w:tr>
      <w:tr w:rsidR="00B93741" w14:paraId="72A917A5" w14:textId="77777777">
        <w:tc>
          <w:tcPr>
            <w:tcW w:w="2160" w:type="dxa"/>
            <w:shd w:val="clear" w:color="auto" w:fill="F0F4F8"/>
          </w:tcPr>
          <w:p w14:paraId="01FBE3F3" w14:textId="77777777" w:rsidR="00B93741" w:rsidRDefault="00000000">
            <w:r>
              <w:rPr>
                <w:sz w:val="19"/>
              </w:rPr>
              <w:t>phone</w:t>
            </w:r>
          </w:p>
        </w:tc>
        <w:tc>
          <w:tcPr>
            <w:tcW w:w="2160" w:type="dxa"/>
            <w:shd w:val="clear" w:color="auto" w:fill="F0F4F8"/>
          </w:tcPr>
          <w:p w14:paraId="376481E6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25D83655" w14:textId="77777777" w:rsidR="00B93741" w:rsidRDefault="00000000">
            <w:r>
              <w:rPr>
                <w:sz w:val="19"/>
              </w:rPr>
              <w:t>Phone number</w:t>
            </w:r>
          </w:p>
        </w:tc>
      </w:tr>
      <w:tr w:rsidR="00B93741" w14:paraId="5474C987" w14:textId="77777777">
        <w:tc>
          <w:tcPr>
            <w:tcW w:w="2160" w:type="dxa"/>
          </w:tcPr>
          <w:p w14:paraId="5BFCFAB1" w14:textId="77777777" w:rsidR="00B93741" w:rsidRDefault="00000000">
            <w:r>
              <w:rPr>
                <w:sz w:val="19"/>
              </w:rPr>
              <w:t>is_admin</w:t>
            </w:r>
          </w:p>
        </w:tc>
        <w:tc>
          <w:tcPr>
            <w:tcW w:w="2160" w:type="dxa"/>
          </w:tcPr>
          <w:p w14:paraId="132A4BEB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040" w:type="dxa"/>
          </w:tcPr>
          <w:p w14:paraId="58AF3443" w14:textId="77777777" w:rsidR="00B93741" w:rsidRDefault="00000000">
            <w:r>
              <w:rPr>
                <w:sz w:val="19"/>
              </w:rPr>
              <w:t>Whether user has admin privileges</w:t>
            </w:r>
          </w:p>
        </w:tc>
      </w:tr>
      <w:tr w:rsidR="00B93741" w14:paraId="744562E4" w14:textId="77777777">
        <w:tc>
          <w:tcPr>
            <w:tcW w:w="2160" w:type="dxa"/>
            <w:shd w:val="clear" w:color="auto" w:fill="F0F4F8"/>
          </w:tcPr>
          <w:p w14:paraId="1F641C0F" w14:textId="77777777" w:rsidR="00B93741" w:rsidRDefault="00000000">
            <w:r>
              <w:rPr>
                <w:sz w:val="19"/>
              </w:rPr>
              <w:t>addresses</w:t>
            </w:r>
          </w:p>
        </w:tc>
        <w:tc>
          <w:tcPr>
            <w:tcW w:w="2160" w:type="dxa"/>
            <w:shd w:val="clear" w:color="auto" w:fill="F0F4F8"/>
          </w:tcPr>
          <w:p w14:paraId="5E952105" w14:textId="77777777" w:rsidR="00B93741" w:rsidRDefault="00000000">
            <w:r>
              <w:rPr>
                <w:sz w:val="19"/>
              </w:rPr>
              <w:t>Address[]</w:t>
            </w:r>
          </w:p>
        </w:tc>
        <w:tc>
          <w:tcPr>
            <w:tcW w:w="5040" w:type="dxa"/>
            <w:shd w:val="clear" w:color="auto" w:fill="F0F4F8"/>
          </w:tcPr>
          <w:p w14:paraId="1A20B827" w14:textId="77777777" w:rsidR="00B93741" w:rsidRDefault="00000000">
            <w:r>
              <w:rPr>
                <w:sz w:val="19"/>
              </w:rPr>
              <w:t>Array of saved addresses</w:t>
            </w:r>
          </w:p>
        </w:tc>
      </w:tr>
      <w:tr w:rsidR="00B93741" w14:paraId="74E9A1B6" w14:textId="77777777">
        <w:tc>
          <w:tcPr>
            <w:tcW w:w="2160" w:type="dxa"/>
          </w:tcPr>
          <w:p w14:paraId="24EFC3E9" w14:textId="77777777" w:rsidR="00B93741" w:rsidRDefault="00000000">
            <w:r>
              <w:rPr>
                <w:sz w:val="19"/>
              </w:rPr>
              <w:t>created_at</w:t>
            </w:r>
          </w:p>
        </w:tc>
        <w:tc>
          <w:tcPr>
            <w:tcW w:w="2160" w:type="dxa"/>
          </w:tcPr>
          <w:p w14:paraId="1D3B7785" w14:textId="77777777" w:rsidR="00B93741" w:rsidRDefault="00000000">
            <w:r>
              <w:rPr>
                <w:sz w:val="19"/>
              </w:rPr>
              <w:t>string (ISO 8601)</w:t>
            </w:r>
          </w:p>
        </w:tc>
        <w:tc>
          <w:tcPr>
            <w:tcW w:w="5040" w:type="dxa"/>
          </w:tcPr>
          <w:p w14:paraId="0D64F3CC" w14:textId="77777777" w:rsidR="00B93741" w:rsidRDefault="00000000">
            <w:r>
              <w:rPr>
                <w:sz w:val="19"/>
              </w:rPr>
              <w:t>Account creation timestamp</w:t>
            </w:r>
          </w:p>
        </w:tc>
      </w:tr>
      <w:tr w:rsidR="00B93741" w14:paraId="457DAD37" w14:textId="77777777">
        <w:tc>
          <w:tcPr>
            <w:tcW w:w="2160" w:type="dxa"/>
            <w:shd w:val="clear" w:color="auto" w:fill="F0F4F8"/>
          </w:tcPr>
          <w:p w14:paraId="41EDC3B2" w14:textId="77777777" w:rsidR="00B93741" w:rsidRDefault="00000000">
            <w:r>
              <w:rPr>
                <w:sz w:val="19"/>
              </w:rPr>
              <w:t>updated_at</w:t>
            </w:r>
          </w:p>
        </w:tc>
        <w:tc>
          <w:tcPr>
            <w:tcW w:w="2160" w:type="dxa"/>
            <w:shd w:val="clear" w:color="auto" w:fill="F0F4F8"/>
          </w:tcPr>
          <w:p w14:paraId="597951D0" w14:textId="77777777" w:rsidR="00B93741" w:rsidRDefault="00000000">
            <w:r>
              <w:rPr>
                <w:sz w:val="19"/>
              </w:rPr>
              <w:t>string (ISO 8601)</w:t>
            </w:r>
          </w:p>
        </w:tc>
        <w:tc>
          <w:tcPr>
            <w:tcW w:w="5040" w:type="dxa"/>
            <w:shd w:val="clear" w:color="auto" w:fill="F0F4F8"/>
          </w:tcPr>
          <w:p w14:paraId="1E4483B6" w14:textId="77777777" w:rsidR="00B93741" w:rsidRDefault="00000000">
            <w:r>
              <w:rPr>
                <w:sz w:val="19"/>
              </w:rPr>
              <w:t>Last update timestamp</w:t>
            </w:r>
          </w:p>
        </w:tc>
      </w:tr>
    </w:tbl>
    <w:p w14:paraId="016AF77E" w14:textId="77777777" w:rsidR="00B93741" w:rsidRDefault="00B93741">
      <w:pPr>
        <w:spacing w:before="40" w:after="40"/>
      </w:pPr>
    </w:p>
    <w:p w14:paraId="7FA54E73" w14:textId="77777777" w:rsidR="00B93741" w:rsidRDefault="00000000">
      <w:pPr>
        <w:pStyle w:val="Heading2"/>
      </w:pPr>
      <w:r>
        <w:t>AuthResponse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38DC1541" w14:textId="77777777">
        <w:tc>
          <w:tcPr>
            <w:tcW w:w="2160" w:type="dxa"/>
            <w:shd w:val="clear" w:color="auto" w:fill="1A3C6E"/>
          </w:tcPr>
          <w:p w14:paraId="03BF7C08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6405ED49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526CF411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18C12930" w14:textId="77777777">
        <w:tc>
          <w:tcPr>
            <w:tcW w:w="2160" w:type="dxa"/>
          </w:tcPr>
          <w:p w14:paraId="6E2839B9" w14:textId="77777777" w:rsidR="00B93741" w:rsidRDefault="00000000">
            <w:r>
              <w:rPr>
                <w:sz w:val="19"/>
              </w:rPr>
              <w:t>token</w:t>
            </w:r>
          </w:p>
        </w:tc>
        <w:tc>
          <w:tcPr>
            <w:tcW w:w="2160" w:type="dxa"/>
          </w:tcPr>
          <w:p w14:paraId="183B699E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3A4F8C2B" w14:textId="77777777" w:rsidR="00B93741" w:rsidRDefault="00000000">
            <w:r>
              <w:rPr>
                <w:sz w:val="19"/>
              </w:rPr>
              <w:t>JWT authentication token</w:t>
            </w:r>
          </w:p>
        </w:tc>
      </w:tr>
      <w:tr w:rsidR="00B93741" w14:paraId="5F195985" w14:textId="77777777">
        <w:tc>
          <w:tcPr>
            <w:tcW w:w="2160" w:type="dxa"/>
            <w:shd w:val="clear" w:color="auto" w:fill="F0F4F8"/>
          </w:tcPr>
          <w:p w14:paraId="4555C891" w14:textId="77777777" w:rsidR="00B93741" w:rsidRDefault="00000000">
            <w:r>
              <w:rPr>
                <w:sz w:val="19"/>
              </w:rPr>
              <w:t>token_type</w:t>
            </w:r>
          </w:p>
        </w:tc>
        <w:tc>
          <w:tcPr>
            <w:tcW w:w="2160" w:type="dxa"/>
            <w:shd w:val="clear" w:color="auto" w:fill="F0F4F8"/>
          </w:tcPr>
          <w:p w14:paraId="06FC2A03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12E46592" w14:textId="77777777" w:rsidR="00B93741" w:rsidRDefault="00000000">
            <w:r>
              <w:rPr>
                <w:sz w:val="19"/>
              </w:rPr>
              <w:t>Token type (e.g. "Bearer")</w:t>
            </w:r>
          </w:p>
        </w:tc>
      </w:tr>
      <w:tr w:rsidR="00B93741" w14:paraId="2B2ECAFD" w14:textId="77777777">
        <w:tc>
          <w:tcPr>
            <w:tcW w:w="2160" w:type="dxa"/>
          </w:tcPr>
          <w:p w14:paraId="6A8C2818" w14:textId="77777777" w:rsidR="00B93741" w:rsidRDefault="00000000">
            <w:r>
              <w:rPr>
                <w:sz w:val="19"/>
              </w:rPr>
              <w:t>expires_in</w:t>
            </w:r>
          </w:p>
        </w:tc>
        <w:tc>
          <w:tcPr>
            <w:tcW w:w="2160" w:type="dxa"/>
          </w:tcPr>
          <w:p w14:paraId="1DEB0653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5C5E5D51" w14:textId="77777777" w:rsidR="00B93741" w:rsidRDefault="00000000">
            <w:r>
              <w:rPr>
                <w:sz w:val="19"/>
              </w:rPr>
              <w:t>Token validity in seconds</w:t>
            </w:r>
          </w:p>
        </w:tc>
      </w:tr>
      <w:tr w:rsidR="00B93741" w14:paraId="1F5E8876" w14:textId="77777777">
        <w:tc>
          <w:tcPr>
            <w:tcW w:w="2160" w:type="dxa"/>
            <w:shd w:val="clear" w:color="auto" w:fill="F0F4F8"/>
          </w:tcPr>
          <w:p w14:paraId="3D2E083A" w14:textId="77777777" w:rsidR="00B93741" w:rsidRDefault="00000000">
            <w:r>
              <w:rPr>
                <w:sz w:val="19"/>
              </w:rPr>
              <w:t>user</w:t>
            </w:r>
          </w:p>
        </w:tc>
        <w:tc>
          <w:tcPr>
            <w:tcW w:w="2160" w:type="dxa"/>
            <w:shd w:val="clear" w:color="auto" w:fill="F0F4F8"/>
          </w:tcPr>
          <w:p w14:paraId="29FE7B61" w14:textId="77777777" w:rsidR="00B93741" w:rsidRDefault="00000000">
            <w:r>
              <w:rPr>
                <w:sz w:val="19"/>
              </w:rPr>
              <w:t>User</w:t>
            </w:r>
          </w:p>
        </w:tc>
        <w:tc>
          <w:tcPr>
            <w:tcW w:w="5040" w:type="dxa"/>
            <w:shd w:val="clear" w:color="auto" w:fill="F0F4F8"/>
          </w:tcPr>
          <w:p w14:paraId="22CFF7B4" w14:textId="77777777" w:rsidR="00B93741" w:rsidRDefault="00000000">
            <w:r>
              <w:rPr>
                <w:sz w:val="19"/>
              </w:rPr>
              <w:t>User object</w:t>
            </w:r>
          </w:p>
        </w:tc>
      </w:tr>
    </w:tbl>
    <w:p w14:paraId="08A5E911" w14:textId="77777777" w:rsidR="00B93741" w:rsidRDefault="00B93741">
      <w:pPr>
        <w:spacing w:before="40" w:after="40"/>
      </w:pPr>
    </w:p>
    <w:p w14:paraId="5FEAEE9E" w14:textId="77777777" w:rsidR="00B93741" w:rsidRDefault="00000000">
      <w:pPr>
        <w:pStyle w:val="Heading2"/>
      </w:pPr>
      <w:r>
        <w:t>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7308101C" w14:textId="77777777">
        <w:tc>
          <w:tcPr>
            <w:tcW w:w="2160" w:type="dxa"/>
            <w:shd w:val="clear" w:color="auto" w:fill="1A3C6E"/>
          </w:tcPr>
          <w:p w14:paraId="52D0FB23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363F6274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38B0D5D5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3F4A4674" w14:textId="77777777">
        <w:tc>
          <w:tcPr>
            <w:tcW w:w="2160" w:type="dxa"/>
          </w:tcPr>
          <w:p w14:paraId="175F0A2B" w14:textId="77777777" w:rsidR="00B93741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3415E12C" w14:textId="77777777" w:rsidR="00B93741" w:rsidRDefault="00000000">
            <w:r>
              <w:rPr>
                <w:sz w:val="19"/>
              </w:rPr>
              <w:t>number | string</w:t>
            </w:r>
          </w:p>
        </w:tc>
        <w:tc>
          <w:tcPr>
            <w:tcW w:w="5040" w:type="dxa"/>
          </w:tcPr>
          <w:p w14:paraId="466C2EC0" w14:textId="77777777" w:rsidR="00B93741" w:rsidRDefault="00000000">
            <w:r>
              <w:rPr>
                <w:sz w:val="19"/>
              </w:rPr>
              <w:t>Unique address identifier</w:t>
            </w:r>
          </w:p>
        </w:tc>
      </w:tr>
      <w:tr w:rsidR="00B93741" w14:paraId="1FE9FF71" w14:textId="77777777">
        <w:tc>
          <w:tcPr>
            <w:tcW w:w="2160" w:type="dxa"/>
            <w:shd w:val="clear" w:color="auto" w:fill="F0F4F8"/>
          </w:tcPr>
          <w:p w14:paraId="1F7DADA7" w14:textId="77777777" w:rsidR="00B93741" w:rsidRDefault="00000000">
            <w:r>
              <w:rPr>
                <w:sz w:val="19"/>
              </w:rPr>
              <w:t>type</w:t>
            </w:r>
          </w:p>
        </w:tc>
        <w:tc>
          <w:tcPr>
            <w:tcW w:w="2160" w:type="dxa"/>
            <w:shd w:val="clear" w:color="auto" w:fill="F0F4F8"/>
          </w:tcPr>
          <w:p w14:paraId="337BAD85" w14:textId="77777777" w:rsidR="00B93741" w:rsidRDefault="00000000">
            <w:r>
              <w:rPr>
                <w:sz w:val="19"/>
              </w:rPr>
              <w:t>"billing" | "shipping"</w:t>
            </w:r>
          </w:p>
        </w:tc>
        <w:tc>
          <w:tcPr>
            <w:tcW w:w="5040" w:type="dxa"/>
            <w:shd w:val="clear" w:color="auto" w:fill="F0F4F8"/>
          </w:tcPr>
          <w:p w14:paraId="2ABC9698" w14:textId="77777777" w:rsidR="00B93741" w:rsidRDefault="00000000">
            <w:r>
              <w:rPr>
                <w:sz w:val="19"/>
              </w:rPr>
              <w:t>Address type</w:t>
            </w:r>
          </w:p>
        </w:tc>
      </w:tr>
      <w:tr w:rsidR="00B93741" w14:paraId="45368D2C" w14:textId="77777777">
        <w:tc>
          <w:tcPr>
            <w:tcW w:w="2160" w:type="dxa"/>
          </w:tcPr>
          <w:p w14:paraId="6EF94AB2" w14:textId="77777777" w:rsidR="00B93741" w:rsidRDefault="00000000">
            <w:r>
              <w:rPr>
                <w:sz w:val="19"/>
              </w:rPr>
              <w:t>street</w:t>
            </w:r>
          </w:p>
        </w:tc>
        <w:tc>
          <w:tcPr>
            <w:tcW w:w="2160" w:type="dxa"/>
          </w:tcPr>
          <w:p w14:paraId="6CB374CA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3B945967" w14:textId="77777777" w:rsidR="00B93741" w:rsidRDefault="00000000">
            <w:r>
              <w:rPr>
                <w:sz w:val="19"/>
              </w:rPr>
              <w:t>Street address</w:t>
            </w:r>
          </w:p>
        </w:tc>
      </w:tr>
      <w:tr w:rsidR="00B93741" w14:paraId="4D984073" w14:textId="77777777">
        <w:tc>
          <w:tcPr>
            <w:tcW w:w="2160" w:type="dxa"/>
            <w:shd w:val="clear" w:color="auto" w:fill="F0F4F8"/>
          </w:tcPr>
          <w:p w14:paraId="58D2B922" w14:textId="77777777" w:rsidR="00B93741" w:rsidRDefault="00000000">
            <w:r>
              <w:rPr>
                <w:sz w:val="19"/>
              </w:rPr>
              <w:t>location</w:t>
            </w:r>
          </w:p>
        </w:tc>
        <w:tc>
          <w:tcPr>
            <w:tcW w:w="2160" w:type="dxa"/>
            <w:shd w:val="clear" w:color="auto" w:fill="F0F4F8"/>
          </w:tcPr>
          <w:p w14:paraId="271539A0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745074A8" w14:textId="77777777" w:rsidR="00B93741" w:rsidRDefault="00000000">
            <w:r>
              <w:rPr>
                <w:sz w:val="19"/>
              </w:rPr>
              <w:t>Area/locality</w:t>
            </w:r>
          </w:p>
        </w:tc>
      </w:tr>
      <w:tr w:rsidR="00B93741" w14:paraId="5E6DA23B" w14:textId="77777777">
        <w:tc>
          <w:tcPr>
            <w:tcW w:w="2160" w:type="dxa"/>
          </w:tcPr>
          <w:p w14:paraId="64ED5983" w14:textId="77777777" w:rsidR="00B93741" w:rsidRDefault="00000000">
            <w:r>
              <w:rPr>
                <w:sz w:val="19"/>
              </w:rPr>
              <w:t>landmark</w:t>
            </w:r>
          </w:p>
        </w:tc>
        <w:tc>
          <w:tcPr>
            <w:tcW w:w="2160" w:type="dxa"/>
          </w:tcPr>
          <w:p w14:paraId="008FD959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2991EE3F" w14:textId="77777777" w:rsidR="00B93741" w:rsidRDefault="00000000">
            <w:r>
              <w:rPr>
                <w:sz w:val="19"/>
              </w:rPr>
              <w:t>Nearby landmark</w:t>
            </w:r>
          </w:p>
        </w:tc>
      </w:tr>
      <w:tr w:rsidR="00B93741" w14:paraId="2C686171" w14:textId="77777777">
        <w:tc>
          <w:tcPr>
            <w:tcW w:w="2160" w:type="dxa"/>
            <w:shd w:val="clear" w:color="auto" w:fill="F0F4F8"/>
          </w:tcPr>
          <w:p w14:paraId="2EF59161" w14:textId="77777777" w:rsidR="00B93741" w:rsidRDefault="00000000">
            <w:r>
              <w:rPr>
                <w:sz w:val="19"/>
              </w:rPr>
              <w:t>pincode</w:t>
            </w:r>
          </w:p>
        </w:tc>
        <w:tc>
          <w:tcPr>
            <w:tcW w:w="2160" w:type="dxa"/>
            <w:shd w:val="clear" w:color="auto" w:fill="F0F4F8"/>
          </w:tcPr>
          <w:p w14:paraId="1DD7139A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5F17BADC" w14:textId="77777777" w:rsidR="00B93741" w:rsidRDefault="00000000">
            <w:r>
              <w:rPr>
                <w:sz w:val="19"/>
              </w:rPr>
              <w:t>6-digit PIN code</w:t>
            </w:r>
          </w:p>
        </w:tc>
      </w:tr>
      <w:tr w:rsidR="00B93741" w14:paraId="36172176" w14:textId="77777777">
        <w:tc>
          <w:tcPr>
            <w:tcW w:w="2160" w:type="dxa"/>
          </w:tcPr>
          <w:p w14:paraId="3B6EE585" w14:textId="77777777" w:rsidR="00B93741" w:rsidRDefault="00000000">
            <w:r>
              <w:rPr>
                <w:sz w:val="19"/>
              </w:rPr>
              <w:t>state</w:t>
            </w:r>
          </w:p>
        </w:tc>
        <w:tc>
          <w:tcPr>
            <w:tcW w:w="2160" w:type="dxa"/>
          </w:tcPr>
          <w:p w14:paraId="2868055F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39A2D020" w14:textId="77777777" w:rsidR="00B93741" w:rsidRDefault="00000000">
            <w:r>
              <w:rPr>
                <w:sz w:val="19"/>
              </w:rPr>
              <w:t>State name</w:t>
            </w:r>
          </w:p>
        </w:tc>
      </w:tr>
      <w:tr w:rsidR="00B93741" w14:paraId="48693654" w14:textId="77777777">
        <w:tc>
          <w:tcPr>
            <w:tcW w:w="2160" w:type="dxa"/>
            <w:shd w:val="clear" w:color="auto" w:fill="F0F4F8"/>
          </w:tcPr>
          <w:p w14:paraId="306B6A6F" w14:textId="77777777" w:rsidR="00B93741" w:rsidRDefault="00000000">
            <w:r>
              <w:rPr>
                <w:sz w:val="19"/>
              </w:rPr>
              <w:t>city</w:t>
            </w:r>
          </w:p>
        </w:tc>
        <w:tc>
          <w:tcPr>
            <w:tcW w:w="2160" w:type="dxa"/>
            <w:shd w:val="clear" w:color="auto" w:fill="F0F4F8"/>
          </w:tcPr>
          <w:p w14:paraId="23DEF181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3AE398C9" w14:textId="77777777" w:rsidR="00B93741" w:rsidRDefault="00000000">
            <w:r>
              <w:rPr>
                <w:sz w:val="19"/>
              </w:rPr>
              <w:t>City name</w:t>
            </w:r>
          </w:p>
        </w:tc>
      </w:tr>
    </w:tbl>
    <w:p w14:paraId="07561028" w14:textId="77777777" w:rsidR="00B93741" w:rsidRDefault="00B93741">
      <w:pPr>
        <w:spacing w:before="40" w:after="40"/>
      </w:pPr>
    </w:p>
    <w:p w14:paraId="0BB687A1" w14:textId="77777777" w:rsidR="00B93741" w:rsidRDefault="00000000">
      <w:pPr>
        <w:pStyle w:val="Heading2"/>
      </w:pPr>
      <w:r>
        <w:t>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01025902" w14:textId="77777777">
        <w:tc>
          <w:tcPr>
            <w:tcW w:w="2160" w:type="dxa"/>
            <w:shd w:val="clear" w:color="auto" w:fill="1A3C6E"/>
          </w:tcPr>
          <w:p w14:paraId="747DEEB2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1E3B203F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5D50D4D8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5F2556BB" w14:textId="77777777">
        <w:tc>
          <w:tcPr>
            <w:tcW w:w="2160" w:type="dxa"/>
          </w:tcPr>
          <w:p w14:paraId="521D62D7" w14:textId="77777777" w:rsidR="00B93741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4C65A607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729F2A44" w14:textId="77777777" w:rsidR="00B93741" w:rsidRDefault="00000000">
            <w:r>
              <w:rPr>
                <w:sz w:val="19"/>
              </w:rPr>
              <w:t>Unique product identifier</w:t>
            </w:r>
          </w:p>
        </w:tc>
      </w:tr>
      <w:tr w:rsidR="00B93741" w14:paraId="373273A4" w14:textId="77777777">
        <w:tc>
          <w:tcPr>
            <w:tcW w:w="2160" w:type="dxa"/>
            <w:shd w:val="clear" w:color="auto" w:fill="F0F4F8"/>
          </w:tcPr>
          <w:p w14:paraId="367D30A8" w14:textId="77777777" w:rsidR="00B93741" w:rsidRDefault="00000000">
            <w:r>
              <w:rPr>
                <w:sz w:val="19"/>
              </w:rPr>
              <w:t>name</w:t>
            </w:r>
          </w:p>
        </w:tc>
        <w:tc>
          <w:tcPr>
            <w:tcW w:w="2160" w:type="dxa"/>
            <w:shd w:val="clear" w:color="auto" w:fill="F0F4F8"/>
          </w:tcPr>
          <w:p w14:paraId="7BC06602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1F1657C9" w14:textId="77777777" w:rsidR="00B93741" w:rsidRDefault="00000000">
            <w:r>
              <w:rPr>
                <w:sz w:val="19"/>
              </w:rPr>
              <w:t>Product name</w:t>
            </w:r>
          </w:p>
        </w:tc>
      </w:tr>
      <w:tr w:rsidR="00B93741" w14:paraId="7172C8A3" w14:textId="77777777">
        <w:tc>
          <w:tcPr>
            <w:tcW w:w="2160" w:type="dxa"/>
          </w:tcPr>
          <w:p w14:paraId="258B2835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2160" w:type="dxa"/>
          </w:tcPr>
          <w:p w14:paraId="6692339F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11D347B6" w14:textId="77777777" w:rsidR="00B93741" w:rsidRDefault="00000000">
            <w:r>
              <w:rPr>
                <w:sz w:val="19"/>
              </w:rPr>
              <w:t>Product description</w:t>
            </w:r>
          </w:p>
        </w:tc>
      </w:tr>
      <w:tr w:rsidR="00B93741" w14:paraId="710D64B7" w14:textId="77777777">
        <w:tc>
          <w:tcPr>
            <w:tcW w:w="2160" w:type="dxa"/>
            <w:shd w:val="clear" w:color="auto" w:fill="F0F4F8"/>
          </w:tcPr>
          <w:p w14:paraId="5B8805E8" w14:textId="77777777" w:rsidR="00B93741" w:rsidRDefault="00000000">
            <w:r>
              <w:rPr>
                <w:sz w:val="19"/>
              </w:rPr>
              <w:t>price</w:t>
            </w:r>
          </w:p>
        </w:tc>
        <w:tc>
          <w:tcPr>
            <w:tcW w:w="2160" w:type="dxa"/>
            <w:shd w:val="clear" w:color="auto" w:fill="F0F4F8"/>
          </w:tcPr>
          <w:p w14:paraId="0C577651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1262BD85" w14:textId="77777777" w:rsidR="00B93741" w:rsidRDefault="00000000">
            <w:r>
              <w:rPr>
                <w:sz w:val="19"/>
              </w:rPr>
              <w:t>Selling price</w:t>
            </w:r>
          </w:p>
        </w:tc>
      </w:tr>
      <w:tr w:rsidR="00B93741" w14:paraId="0189211B" w14:textId="77777777">
        <w:tc>
          <w:tcPr>
            <w:tcW w:w="2160" w:type="dxa"/>
          </w:tcPr>
          <w:p w14:paraId="29DDB2AC" w14:textId="77777777" w:rsidR="00B93741" w:rsidRDefault="00000000">
            <w:r>
              <w:rPr>
                <w:sz w:val="19"/>
              </w:rPr>
              <w:t>original_price</w:t>
            </w:r>
          </w:p>
        </w:tc>
        <w:tc>
          <w:tcPr>
            <w:tcW w:w="2160" w:type="dxa"/>
          </w:tcPr>
          <w:p w14:paraId="391C436E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0C53AFBA" w14:textId="77777777" w:rsidR="00B93741" w:rsidRDefault="00000000">
            <w:r>
              <w:rPr>
                <w:sz w:val="19"/>
              </w:rPr>
              <w:t>Original MRP price</w:t>
            </w:r>
          </w:p>
        </w:tc>
      </w:tr>
      <w:tr w:rsidR="00B93741" w14:paraId="435CBA52" w14:textId="77777777">
        <w:tc>
          <w:tcPr>
            <w:tcW w:w="2160" w:type="dxa"/>
            <w:shd w:val="clear" w:color="auto" w:fill="F0F4F8"/>
          </w:tcPr>
          <w:p w14:paraId="04C7B492" w14:textId="77777777" w:rsidR="00B93741" w:rsidRDefault="00000000">
            <w:r>
              <w:rPr>
                <w:sz w:val="19"/>
              </w:rPr>
              <w:t>is_on_sale</w:t>
            </w:r>
          </w:p>
        </w:tc>
        <w:tc>
          <w:tcPr>
            <w:tcW w:w="2160" w:type="dxa"/>
            <w:shd w:val="clear" w:color="auto" w:fill="F0F4F8"/>
          </w:tcPr>
          <w:p w14:paraId="7C66FB82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040" w:type="dxa"/>
            <w:shd w:val="clear" w:color="auto" w:fill="F0F4F8"/>
          </w:tcPr>
          <w:p w14:paraId="15CBB7F4" w14:textId="77777777" w:rsidR="00B93741" w:rsidRDefault="00000000">
            <w:r>
              <w:rPr>
                <w:sz w:val="19"/>
              </w:rPr>
              <w:t>Whether product is on sale</w:t>
            </w:r>
          </w:p>
        </w:tc>
      </w:tr>
      <w:tr w:rsidR="00B93741" w14:paraId="0A7B9094" w14:textId="77777777">
        <w:tc>
          <w:tcPr>
            <w:tcW w:w="2160" w:type="dxa"/>
          </w:tcPr>
          <w:p w14:paraId="5764BBD9" w14:textId="77777777" w:rsidR="00B93741" w:rsidRDefault="00000000">
            <w:r>
              <w:rPr>
                <w:sz w:val="19"/>
              </w:rPr>
              <w:t>discount_percentage</w:t>
            </w:r>
          </w:p>
        </w:tc>
        <w:tc>
          <w:tcPr>
            <w:tcW w:w="2160" w:type="dxa"/>
          </w:tcPr>
          <w:p w14:paraId="4E87486D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36F25A36" w14:textId="77777777" w:rsidR="00B93741" w:rsidRDefault="00000000">
            <w:r>
              <w:rPr>
                <w:sz w:val="19"/>
              </w:rPr>
              <w:t>Discount percentage</w:t>
            </w:r>
          </w:p>
        </w:tc>
      </w:tr>
      <w:tr w:rsidR="00B93741" w14:paraId="08D4D33C" w14:textId="77777777">
        <w:tc>
          <w:tcPr>
            <w:tcW w:w="2160" w:type="dxa"/>
            <w:shd w:val="clear" w:color="auto" w:fill="F0F4F8"/>
          </w:tcPr>
          <w:p w14:paraId="416631C4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2160" w:type="dxa"/>
            <w:shd w:val="clear" w:color="auto" w:fill="F0F4F8"/>
          </w:tcPr>
          <w:p w14:paraId="0890084B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040" w:type="dxa"/>
            <w:shd w:val="clear" w:color="auto" w:fill="F0F4F8"/>
          </w:tcPr>
          <w:p w14:paraId="189AE1CA" w14:textId="77777777" w:rsidR="00B93741" w:rsidRDefault="00000000">
            <w:r>
              <w:rPr>
                <w:sz w:val="19"/>
              </w:rPr>
              <w:t>Whether product is active</w:t>
            </w:r>
          </w:p>
        </w:tc>
      </w:tr>
      <w:tr w:rsidR="00B93741" w14:paraId="5AF213F4" w14:textId="77777777">
        <w:tc>
          <w:tcPr>
            <w:tcW w:w="2160" w:type="dxa"/>
          </w:tcPr>
          <w:p w14:paraId="67B857E5" w14:textId="77777777" w:rsidR="00B93741" w:rsidRDefault="00000000">
            <w:r>
              <w:rPr>
                <w:sz w:val="19"/>
              </w:rPr>
              <w:t>category</w:t>
            </w:r>
          </w:p>
        </w:tc>
        <w:tc>
          <w:tcPr>
            <w:tcW w:w="2160" w:type="dxa"/>
          </w:tcPr>
          <w:p w14:paraId="2610E7C0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71977861" w14:textId="77777777" w:rsidR="00B93741" w:rsidRDefault="00000000">
            <w:r>
              <w:rPr>
                <w:sz w:val="19"/>
              </w:rPr>
              <w:t>"mens" | "womens" | "collections"</w:t>
            </w:r>
          </w:p>
        </w:tc>
      </w:tr>
      <w:tr w:rsidR="00B93741" w14:paraId="244AF4BD" w14:textId="77777777">
        <w:tc>
          <w:tcPr>
            <w:tcW w:w="2160" w:type="dxa"/>
            <w:shd w:val="clear" w:color="auto" w:fill="F0F4F8"/>
          </w:tcPr>
          <w:p w14:paraId="13F45514" w14:textId="77777777" w:rsidR="00B93741" w:rsidRDefault="00000000">
            <w:r>
              <w:rPr>
                <w:sz w:val="19"/>
              </w:rPr>
              <w:t>images</w:t>
            </w:r>
          </w:p>
        </w:tc>
        <w:tc>
          <w:tcPr>
            <w:tcW w:w="2160" w:type="dxa"/>
            <w:shd w:val="clear" w:color="auto" w:fill="F0F4F8"/>
          </w:tcPr>
          <w:p w14:paraId="1F70A726" w14:textId="77777777" w:rsidR="00B93741" w:rsidRDefault="00000000">
            <w:r>
              <w:rPr>
                <w:sz w:val="19"/>
              </w:rPr>
              <w:t>string[]</w:t>
            </w:r>
          </w:p>
        </w:tc>
        <w:tc>
          <w:tcPr>
            <w:tcW w:w="5040" w:type="dxa"/>
            <w:shd w:val="clear" w:color="auto" w:fill="F0F4F8"/>
          </w:tcPr>
          <w:p w14:paraId="3FC93033" w14:textId="77777777" w:rsidR="00B93741" w:rsidRDefault="00000000">
            <w:r>
              <w:rPr>
                <w:sz w:val="19"/>
              </w:rPr>
              <w:t>Array of image URLs</w:t>
            </w:r>
          </w:p>
        </w:tc>
      </w:tr>
      <w:tr w:rsidR="00B93741" w14:paraId="65903DE1" w14:textId="77777777">
        <w:tc>
          <w:tcPr>
            <w:tcW w:w="2160" w:type="dxa"/>
          </w:tcPr>
          <w:p w14:paraId="6A9BB2D3" w14:textId="77777777" w:rsidR="00B93741" w:rsidRDefault="00000000">
            <w:r>
              <w:rPr>
                <w:sz w:val="19"/>
              </w:rPr>
              <w:t>inStock</w:t>
            </w:r>
          </w:p>
        </w:tc>
        <w:tc>
          <w:tcPr>
            <w:tcW w:w="2160" w:type="dxa"/>
          </w:tcPr>
          <w:p w14:paraId="72284362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040" w:type="dxa"/>
          </w:tcPr>
          <w:p w14:paraId="0DADF4AD" w14:textId="77777777" w:rsidR="00B93741" w:rsidRDefault="00000000">
            <w:r>
              <w:rPr>
                <w:sz w:val="19"/>
              </w:rPr>
              <w:t>Stock availability</w:t>
            </w:r>
          </w:p>
        </w:tc>
      </w:tr>
      <w:tr w:rsidR="00B93741" w14:paraId="587121BA" w14:textId="77777777">
        <w:tc>
          <w:tcPr>
            <w:tcW w:w="2160" w:type="dxa"/>
            <w:shd w:val="clear" w:color="auto" w:fill="F0F4F8"/>
          </w:tcPr>
          <w:p w14:paraId="69A2C0F2" w14:textId="77777777" w:rsidR="00B93741" w:rsidRDefault="00000000">
            <w:r>
              <w:rPr>
                <w:sz w:val="19"/>
              </w:rPr>
              <w:t>stockQuantity</w:t>
            </w:r>
          </w:p>
        </w:tc>
        <w:tc>
          <w:tcPr>
            <w:tcW w:w="2160" w:type="dxa"/>
            <w:shd w:val="clear" w:color="auto" w:fill="F0F4F8"/>
          </w:tcPr>
          <w:p w14:paraId="23D0E672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202577C9" w14:textId="77777777" w:rsidR="00B93741" w:rsidRDefault="00000000">
            <w:r>
              <w:rPr>
                <w:sz w:val="19"/>
              </w:rPr>
              <w:t>Available stock count</w:t>
            </w:r>
          </w:p>
        </w:tc>
      </w:tr>
      <w:tr w:rsidR="00B93741" w14:paraId="26119203" w14:textId="77777777">
        <w:tc>
          <w:tcPr>
            <w:tcW w:w="2160" w:type="dxa"/>
          </w:tcPr>
          <w:p w14:paraId="0727AFE5" w14:textId="77777777" w:rsidR="00B93741" w:rsidRDefault="00000000">
            <w:r>
              <w:rPr>
                <w:sz w:val="19"/>
              </w:rPr>
              <w:t>attributes</w:t>
            </w:r>
          </w:p>
        </w:tc>
        <w:tc>
          <w:tcPr>
            <w:tcW w:w="2160" w:type="dxa"/>
          </w:tcPr>
          <w:p w14:paraId="18939712" w14:textId="77777777" w:rsidR="00B93741" w:rsidRDefault="00000000">
            <w:r>
              <w:rPr>
                <w:sz w:val="19"/>
              </w:rPr>
              <w:t>ProductAttribute[]</w:t>
            </w:r>
          </w:p>
        </w:tc>
        <w:tc>
          <w:tcPr>
            <w:tcW w:w="5040" w:type="dxa"/>
          </w:tcPr>
          <w:p w14:paraId="71174DD3" w14:textId="77777777" w:rsidR="00B93741" w:rsidRDefault="00000000">
            <w:r>
              <w:rPr>
                <w:sz w:val="19"/>
              </w:rPr>
              <w:t>Product attributes (size, color, etc.)</w:t>
            </w:r>
          </w:p>
        </w:tc>
      </w:tr>
      <w:tr w:rsidR="00B93741" w14:paraId="37F516EA" w14:textId="77777777">
        <w:tc>
          <w:tcPr>
            <w:tcW w:w="2160" w:type="dxa"/>
            <w:shd w:val="clear" w:color="auto" w:fill="F0F4F8"/>
          </w:tcPr>
          <w:p w14:paraId="0B1B4865" w14:textId="77777777" w:rsidR="00B93741" w:rsidRDefault="00000000">
            <w:r>
              <w:rPr>
                <w:sz w:val="19"/>
              </w:rPr>
              <w:t>tags</w:t>
            </w:r>
          </w:p>
        </w:tc>
        <w:tc>
          <w:tcPr>
            <w:tcW w:w="2160" w:type="dxa"/>
            <w:shd w:val="clear" w:color="auto" w:fill="F0F4F8"/>
          </w:tcPr>
          <w:p w14:paraId="30B51339" w14:textId="77777777" w:rsidR="00B93741" w:rsidRDefault="00000000">
            <w:r>
              <w:rPr>
                <w:sz w:val="19"/>
              </w:rPr>
              <w:t>string[]</w:t>
            </w:r>
          </w:p>
        </w:tc>
        <w:tc>
          <w:tcPr>
            <w:tcW w:w="5040" w:type="dxa"/>
            <w:shd w:val="clear" w:color="auto" w:fill="F0F4F8"/>
          </w:tcPr>
          <w:p w14:paraId="2DAF44F4" w14:textId="77777777" w:rsidR="00B93741" w:rsidRDefault="00000000">
            <w:r>
              <w:rPr>
                <w:sz w:val="19"/>
              </w:rPr>
              <w:t>Product tags</w:t>
            </w:r>
          </w:p>
        </w:tc>
      </w:tr>
      <w:tr w:rsidR="00B93741" w14:paraId="6620B5D8" w14:textId="77777777">
        <w:tc>
          <w:tcPr>
            <w:tcW w:w="2160" w:type="dxa"/>
          </w:tcPr>
          <w:p w14:paraId="507CD36B" w14:textId="77777777" w:rsidR="00B93741" w:rsidRDefault="00000000">
            <w:r>
              <w:rPr>
                <w:sz w:val="19"/>
              </w:rPr>
              <w:t>featured</w:t>
            </w:r>
          </w:p>
        </w:tc>
        <w:tc>
          <w:tcPr>
            <w:tcW w:w="2160" w:type="dxa"/>
          </w:tcPr>
          <w:p w14:paraId="5FC7837D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040" w:type="dxa"/>
          </w:tcPr>
          <w:p w14:paraId="040C4787" w14:textId="77777777" w:rsidR="00B93741" w:rsidRDefault="00000000">
            <w:r>
              <w:rPr>
                <w:sz w:val="19"/>
              </w:rPr>
              <w:t>Whether product is featured</w:t>
            </w:r>
          </w:p>
        </w:tc>
      </w:tr>
      <w:tr w:rsidR="00B93741" w14:paraId="52070E33" w14:textId="77777777">
        <w:tc>
          <w:tcPr>
            <w:tcW w:w="2160" w:type="dxa"/>
            <w:shd w:val="clear" w:color="auto" w:fill="F0F4F8"/>
          </w:tcPr>
          <w:p w14:paraId="0FED1B54" w14:textId="77777777" w:rsidR="00B93741" w:rsidRDefault="00000000">
            <w:r>
              <w:rPr>
                <w:sz w:val="19"/>
              </w:rPr>
              <w:lastRenderedPageBreak/>
              <w:t>badge</w:t>
            </w:r>
          </w:p>
        </w:tc>
        <w:tc>
          <w:tcPr>
            <w:tcW w:w="2160" w:type="dxa"/>
            <w:shd w:val="clear" w:color="auto" w:fill="F0F4F8"/>
          </w:tcPr>
          <w:p w14:paraId="163E22A9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68C46943" w14:textId="77777777" w:rsidR="00B93741" w:rsidRDefault="00000000">
            <w:r>
              <w:rPr>
                <w:sz w:val="19"/>
              </w:rPr>
              <w:t>Product badge (e.g. "New Arrival")</w:t>
            </w:r>
          </w:p>
        </w:tc>
      </w:tr>
      <w:tr w:rsidR="00B93741" w14:paraId="359CACFA" w14:textId="77777777">
        <w:tc>
          <w:tcPr>
            <w:tcW w:w="2160" w:type="dxa"/>
          </w:tcPr>
          <w:p w14:paraId="73B892B7" w14:textId="77777777" w:rsidR="00B93741" w:rsidRDefault="00000000">
            <w:r>
              <w:rPr>
                <w:sz w:val="19"/>
              </w:rPr>
              <w:t>rating</w:t>
            </w:r>
          </w:p>
        </w:tc>
        <w:tc>
          <w:tcPr>
            <w:tcW w:w="2160" w:type="dxa"/>
          </w:tcPr>
          <w:p w14:paraId="0AE16EAB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055F5716" w14:textId="77777777" w:rsidR="00B93741" w:rsidRDefault="00000000">
            <w:r>
              <w:rPr>
                <w:sz w:val="19"/>
              </w:rPr>
              <w:t>Average rating (0-5)</w:t>
            </w:r>
          </w:p>
        </w:tc>
      </w:tr>
      <w:tr w:rsidR="00B93741" w14:paraId="17847ED0" w14:textId="77777777">
        <w:tc>
          <w:tcPr>
            <w:tcW w:w="2160" w:type="dxa"/>
            <w:shd w:val="clear" w:color="auto" w:fill="F0F4F8"/>
          </w:tcPr>
          <w:p w14:paraId="56A4BF52" w14:textId="77777777" w:rsidR="00B93741" w:rsidRDefault="00000000">
            <w:r>
              <w:rPr>
                <w:sz w:val="19"/>
              </w:rPr>
              <w:t>reviewCount</w:t>
            </w:r>
          </w:p>
        </w:tc>
        <w:tc>
          <w:tcPr>
            <w:tcW w:w="2160" w:type="dxa"/>
            <w:shd w:val="clear" w:color="auto" w:fill="F0F4F8"/>
          </w:tcPr>
          <w:p w14:paraId="094C9817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5A736207" w14:textId="77777777" w:rsidR="00B93741" w:rsidRDefault="00000000">
            <w:r>
              <w:rPr>
                <w:sz w:val="19"/>
              </w:rPr>
              <w:t>Number of reviews</w:t>
            </w:r>
          </w:p>
        </w:tc>
      </w:tr>
    </w:tbl>
    <w:p w14:paraId="5101A3FD" w14:textId="77777777" w:rsidR="00B93741" w:rsidRDefault="00B93741">
      <w:pPr>
        <w:spacing w:before="40" w:after="40"/>
      </w:pPr>
    </w:p>
    <w:p w14:paraId="46FD041D" w14:textId="77777777" w:rsidR="00B93741" w:rsidRDefault="00000000">
      <w:pPr>
        <w:pStyle w:val="Heading2"/>
      </w:pPr>
      <w:r>
        <w:t>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524F2E50" w14:textId="77777777">
        <w:tc>
          <w:tcPr>
            <w:tcW w:w="2160" w:type="dxa"/>
            <w:shd w:val="clear" w:color="auto" w:fill="1A3C6E"/>
          </w:tcPr>
          <w:p w14:paraId="7393B941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0536E1F6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25874AD9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699F31B7" w14:textId="77777777">
        <w:tc>
          <w:tcPr>
            <w:tcW w:w="2160" w:type="dxa"/>
          </w:tcPr>
          <w:p w14:paraId="42B097D7" w14:textId="77777777" w:rsidR="00B93741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0BBDF8B6" w14:textId="77777777" w:rsidR="00B93741" w:rsidRDefault="00000000">
            <w:r>
              <w:rPr>
                <w:sz w:val="19"/>
              </w:rPr>
              <w:t>number | string</w:t>
            </w:r>
          </w:p>
        </w:tc>
        <w:tc>
          <w:tcPr>
            <w:tcW w:w="5040" w:type="dxa"/>
          </w:tcPr>
          <w:p w14:paraId="11FB1D49" w14:textId="77777777" w:rsidR="00B93741" w:rsidRDefault="00000000">
            <w:r>
              <w:rPr>
                <w:sz w:val="19"/>
              </w:rPr>
              <w:t>Unique category identifier</w:t>
            </w:r>
          </w:p>
        </w:tc>
      </w:tr>
      <w:tr w:rsidR="00B93741" w14:paraId="0F57A435" w14:textId="77777777">
        <w:tc>
          <w:tcPr>
            <w:tcW w:w="2160" w:type="dxa"/>
            <w:shd w:val="clear" w:color="auto" w:fill="F0F4F8"/>
          </w:tcPr>
          <w:p w14:paraId="1B431C2A" w14:textId="77777777" w:rsidR="00B93741" w:rsidRDefault="00000000">
            <w:r>
              <w:rPr>
                <w:sz w:val="19"/>
              </w:rPr>
              <w:t>name</w:t>
            </w:r>
          </w:p>
        </w:tc>
        <w:tc>
          <w:tcPr>
            <w:tcW w:w="2160" w:type="dxa"/>
            <w:shd w:val="clear" w:color="auto" w:fill="F0F4F8"/>
          </w:tcPr>
          <w:p w14:paraId="789C3333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1B65115C" w14:textId="77777777" w:rsidR="00B93741" w:rsidRDefault="00000000">
            <w:r>
              <w:rPr>
                <w:sz w:val="19"/>
              </w:rPr>
              <w:t>Category name</w:t>
            </w:r>
          </w:p>
        </w:tc>
      </w:tr>
      <w:tr w:rsidR="00B93741" w14:paraId="34419D6E" w14:textId="77777777">
        <w:tc>
          <w:tcPr>
            <w:tcW w:w="2160" w:type="dxa"/>
          </w:tcPr>
          <w:p w14:paraId="3043380E" w14:textId="77777777" w:rsidR="00B93741" w:rsidRDefault="00000000">
            <w:r>
              <w:rPr>
                <w:sz w:val="19"/>
              </w:rPr>
              <w:t>slug</w:t>
            </w:r>
          </w:p>
        </w:tc>
        <w:tc>
          <w:tcPr>
            <w:tcW w:w="2160" w:type="dxa"/>
          </w:tcPr>
          <w:p w14:paraId="1DCA50C6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75896DAE" w14:textId="77777777" w:rsidR="00B93741" w:rsidRDefault="00000000">
            <w:r>
              <w:rPr>
                <w:sz w:val="19"/>
              </w:rPr>
              <w:t>URL-friendly slug</w:t>
            </w:r>
          </w:p>
        </w:tc>
      </w:tr>
      <w:tr w:rsidR="00B93741" w14:paraId="3E34C5A4" w14:textId="77777777">
        <w:tc>
          <w:tcPr>
            <w:tcW w:w="2160" w:type="dxa"/>
            <w:shd w:val="clear" w:color="auto" w:fill="F0F4F8"/>
          </w:tcPr>
          <w:p w14:paraId="54414A1E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2160" w:type="dxa"/>
            <w:shd w:val="clear" w:color="auto" w:fill="F0F4F8"/>
          </w:tcPr>
          <w:p w14:paraId="67C553D6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182E2B03" w14:textId="77777777" w:rsidR="00B93741" w:rsidRDefault="00000000">
            <w:r>
              <w:rPr>
                <w:sz w:val="19"/>
              </w:rPr>
              <w:t>Category description</w:t>
            </w:r>
          </w:p>
        </w:tc>
      </w:tr>
      <w:tr w:rsidR="00B93741" w14:paraId="3E27C872" w14:textId="77777777">
        <w:tc>
          <w:tcPr>
            <w:tcW w:w="2160" w:type="dxa"/>
          </w:tcPr>
          <w:p w14:paraId="098EFD39" w14:textId="77777777" w:rsidR="00B93741" w:rsidRDefault="00000000">
            <w:r>
              <w:rPr>
                <w:sz w:val="19"/>
              </w:rPr>
              <w:t>image_url</w:t>
            </w:r>
          </w:p>
        </w:tc>
        <w:tc>
          <w:tcPr>
            <w:tcW w:w="2160" w:type="dxa"/>
          </w:tcPr>
          <w:p w14:paraId="4D95229D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6D5DAFA2" w14:textId="77777777" w:rsidR="00B93741" w:rsidRDefault="00000000">
            <w:r>
              <w:rPr>
                <w:sz w:val="19"/>
              </w:rPr>
              <w:t>Category image URL</w:t>
            </w:r>
          </w:p>
        </w:tc>
      </w:tr>
      <w:tr w:rsidR="00B93741" w14:paraId="6AB34269" w14:textId="77777777">
        <w:tc>
          <w:tcPr>
            <w:tcW w:w="2160" w:type="dxa"/>
            <w:shd w:val="clear" w:color="auto" w:fill="F0F4F8"/>
          </w:tcPr>
          <w:p w14:paraId="17419B27" w14:textId="77777777" w:rsidR="00B93741" w:rsidRDefault="00000000">
            <w:r>
              <w:rPr>
                <w:sz w:val="19"/>
              </w:rPr>
              <w:t>parent_id</w:t>
            </w:r>
          </w:p>
        </w:tc>
        <w:tc>
          <w:tcPr>
            <w:tcW w:w="2160" w:type="dxa"/>
            <w:shd w:val="clear" w:color="auto" w:fill="F0F4F8"/>
          </w:tcPr>
          <w:p w14:paraId="4AE9E38F" w14:textId="77777777" w:rsidR="00B93741" w:rsidRDefault="00000000">
            <w:r>
              <w:rPr>
                <w:sz w:val="19"/>
              </w:rPr>
              <w:t>number | null</w:t>
            </w:r>
          </w:p>
        </w:tc>
        <w:tc>
          <w:tcPr>
            <w:tcW w:w="5040" w:type="dxa"/>
            <w:shd w:val="clear" w:color="auto" w:fill="F0F4F8"/>
          </w:tcPr>
          <w:p w14:paraId="09CBCE3A" w14:textId="77777777" w:rsidR="00B93741" w:rsidRDefault="00000000">
            <w:r>
              <w:rPr>
                <w:sz w:val="19"/>
              </w:rPr>
              <w:t>Parent category ID (for nesting)</w:t>
            </w:r>
          </w:p>
        </w:tc>
      </w:tr>
      <w:tr w:rsidR="00B93741" w14:paraId="48B3847B" w14:textId="77777777">
        <w:tc>
          <w:tcPr>
            <w:tcW w:w="2160" w:type="dxa"/>
          </w:tcPr>
          <w:p w14:paraId="7A07B0F3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2160" w:type="dxa"/>
          </w:tcPr>
          <w:p w14:paraId="141C4F51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040" w:type="dxa"/>
          </w:tcPr>
          <w:p w14:paraId="1D1BA5C7" w14:textId="77777777" w:rsidR="00B93741" w:rsidRDefault="00000000">
            <w:r>
              <w:rPr>
                <w:sz w:val="19"/>
              </w:rPr>
              <w:t>Whether category is active</w:t>
            </w:r>
          </w:p>
        </w:tc>
      </w:tr>
      <w:tr w:rsidR="00B93741" w14:paraId="1FBB7D0F" w14:textId="77777777">
        <w:tc>
          <w:tcPr>
            <w:tcW w:w="2160" w:type="dxa"/>
            <w:shd w:val="clear" w:color="auto" w:fill="F0F4F8"/>
          </w:tcPr>
          <w:p w14:paraId="29EE3D93" w14:textId="77777777" w:rsidR="00B93741" w:rsidRDefault="00000000">
            <w:r>
              <w:rPr>
                <w:sz w:val="19"/>
              </w:rPr>
              <w:t>deleted_at</w:t>
            </w:r>
          </w:p>
        </w:tc>
        <w:tc>
          <w:tcPr>
            <w:tcW w:w="2160" w:type="dxa"/>
            <w:shd w:val="clear" w:color="auto" w:fill="F0F4F8"/>
          </w:tcPr>
          <w:p w14:paraId="33BCF08B" w14:textId="77777777" w:rsidR="00B93741" w:rsidRDefault="00000000">
            <w:r>
              <w:rPr>
                <w:sz w:val="19"/>
              </w:rPr>
              <w:t>string | null</w:t>
            </w:r>
          </w:p>
        </w:tc>
        <w:tc>
          <w:tcPr>
            <w:tcW w:w="5040" w:type="dxa"/>
            <w:shd w:val="clear" w:color="auto" w:fill="F0F4F8"/>
          </w:tcPr>
          <w:p w14:paraId="7264CA8D" w14:textId="77777777" w:rsidR="00B93741" w:rsidRDefault="00000000">
            <w:r>
              <w:rPr>
                <w:sz w:val="19"/>
              </w:rPr>
              <w:t>Soft-delete timestamp</w:t>
            </w:r>
          </w:p>
        </w:tc>
      </w:tr>
      <w:tr w:rsidR="00B93741" w14:paraId="29A25378" w14:textId="77777777">
        <w:tc>
          <w:tcPr>
            <w:tcW w:w="2160" w:type="dxa"/>
          </w:tcPr>
          <w:p w14:paraId="76B96969" w14:textId="77777777" w:rsidR="00B93741" w:rsidRDefault="00000000">
            <w:r>
              <w:rPr>
                <w:sz w:val="19"/>
              </w:rPr>
              <w:t>created_at</w:t>
            </w:r>
          </w:p>
        </w:tc>
        <w:tc>
          <w:tcPr>
            <w:tcW w:w="2160" w:type="dxa"/>
          </w:tcPr>
          <w:p w14:paraId="420DCD7E" w14:textId="77777777" w:rsidR="00B93741" w:rsidRDefault="00000000">
            <w:r>
              <w:rPr>
                <w:sz w:val="19"/>
              </w:rPr>
              <w:t>string (ISO 8601)</w:t>
            </w:r>
          </w:p>
        </w:tc>
        <w:tc>
          <w:tcPr>
            <w:tcW w:w="5040" w:type="dxa"/>
          </w:tcPr>
          <w:p w14:paraId="2691276D" w14:textId="77777777" w:rsidR="00B93741" w:rsidRDefault="00000000">
            <w:r>
              <w:rPr>
                <w:sz w:val="19"/>
              </w:rPr>
              <w:t>Creation timestamp</w:t>
            </w:r>
          </w:p>
        </w:tc>
      </w:tr>
      <w:tr w:rsidR="00B93741" w14:paraId="0DD4F6E6" w14:textId="77777777">
        <w:tc>
          <w:tcPr>
            <w:tcW w:w="2160" w:type="dxa"/>
            <w:shd w:val="clear" w:color="auto" w:fill="F0F4F8"/>
          </w:tcPr>
          <w:p w14:paraId="5368F863" w14:textId="77777777" w:rsidR="00B93741" w:rsidRDefault="00000000">
            <w:r>
              <w:rPr>
                <w:sz w:val="19"/>
              </w:rPr>
              <w:t>updated_at</w:t>
            </w:r>
          </w:p>
        </w:tc>
        <w:tc>
          <w:tcPr>
            <w:tcW w:w="2160" w:type="dxa"/>
            <w:shd w:val="clear" w:color="auto" w:fill="F0F4F8"/>
          </w:tcPr>
          <w:p w14:paraId="7D0DC6FA" w14:textId="77777777" w:rsidR="00B93741" w:rsidRDefault="00000000">
            <w:r>
              <w:rPr>
                <w:sz w:val="19"/>
              </w:rPr>
              <w:t>string (ISO 8601)</w:t>
            </w:r>
          </w:p>
        </w:tc>
        <w:tc>
          <w:tcPr>
            <w:tcW w:w="5040" w:type="dxa"/>
            <w:shd w:val="clear" w:color="auto" w:fill="F0F4F8"/>
          </w:tcPr>
          <w:p w14:paraId="14975CEF" w14:textId="77777777" w:rsidR="00B93741" w:rsidRDefault="00000000">
            <w:r>
              <w:rPr>
                <w:sz w:val="19"/>
              </w:rPr>
              <w:t>Last update timestamp</w:t>
            </w:r>
          </w:p>
        </w:tc>
      </w:tr>
    </w:tbl>
    <w:p w14:paraId="3E108044" w14:textId="77777777" w:rsidR="00B93741" w:rsidRDefault="00B93741">
      <w:pPr>
        <w:spacing w:before="40" w:after="40"/>
      </w:pPr>
    </w:p>
    <w:p w14:paraId="1A1578B6" w14:textId="77777777" w:rsidR="00B93741" w:rsidRDefault="00000000">
      <w:pPr>
        <w:pStyle w:val="Heading2"/>
      </w:pPr>
      <w:r>
        <w:t>Coupon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0C001D5C" w14:textId="77777777">
        <w:tc>
          <w:tcPr>
            <w:tcW w:w="2160" w:type="dxa"/>
            <w:shd w:val="clear" w:color="auto" w:fill="1A3C6E"/>
          </w:tcPr>
          <w:p w14:paraId="44C4A6F3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47458108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5073F80E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5B7469D4" w14:textId="77777777">
        <w:tc>
          <w:tcPr>
            <w:tcW w:w="2160" w:type="dxa"/>
          </w:tcPr>
          <w:p w14:paraId="7B7317F4" w14:textId="77777777" w:rsidR="00B93741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096ADB10" w14:textId="77777777" w:rsidR="00B93741" w:rsidRDefault="00000000">
            <w:r>
              <w:rPr>
                <w:sz w:val="19"/>
              </w:rPr>
              <w:t>number | string</w:t>
            </w:r>
          </w:p>
        </w:tc>
        <w:tc>
          <w:tcPr>
            <w:tcW w:w="5040" w:type="dxa"/>
          </w:tcPr>
          <w:p w14:paraId="6362AC2F" w14:textId="77777777" w:rsidR="00B93741" w:rsidRDefault="00000000">
            <w:r>
              <w:rPr>
                <w:sz w:val="19"/>
              </w:rPr>
              <w:t>Unique coupon identifier</w:t>
            </w:r>
          </w:p>
        </w:tc>
      </w:tr>
      <w:tr w:rsidR="00B93741" w14:paraId="3459B0A6" w14:textId="77777777">
        <w:tc>
          <w:tcPr>
            <w:tcW w:w="2160" w:type="dxa"/>
            <w:shd w:val="clear" w:color="auto" w:fill="F0F4F8"/>
          </w:tcPr>
          <w:p w14:paraId="1C0CD34B" w14:textId="77777777" w:rsidR="00B93741" w:rsidRDefault="00000000">
            <w:r>
              <w:rPr>
                <w:sz w:val="19"/>
              </w:rPr>
              <w:t>code</w:t>
            </w:r>
          </w:p>
        </w:tc>
        <w:tc>
          <w:tcPr>
            <w:tcW w:w="2160" w:type="dxa"/>
            <w:shd w:val="clear" w:color="auto" w:fill="F0F4F8"/>
          </w:tcPr>
          <w:p w14:paraId="33129F97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6C81384C" w14:textId="77777777" w:rsidR="00B93741" w:rsidRDefault="00000000">
            <w:r>
              <w:rPr>
                <w:sz w:val="19"/>
              </w:rPr>
              <w:t>Unique coupon code</w:t>
            </w:r>
          </w:p>
        </w:tc>
      </w:tr>
      <w:tr w:rsidR="00B93741" w14:paraId="052859AE" w14:textId="77777777">
        <w:tc>
          <w:tcPr>
            <w:tcW w:w="2160" w:type="dxa"/>
          </w:tcPr>
          <w:p w14:paraId="6FDA9FA7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2160" w:type="dxa"/>
          </w:tcPr>
          <w:p w14:paraId="312BB138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743A8C61" w14:textId="77777777" w:rsidR="00B93741" w:rsidRDefault="00000000">
            <w:r>
              <w:rPr>
                <w:sz w:val="19"/>
              </w:rPr>
              <w:t>Human-readable description</w:t>
            </w:r>
          </w:p>
        </w:tc>
      </w:tr>
      <w:tr w:rsidR="00B93741" w14:paraId="0BB9E23F" w14:textId="77777777">
        <w:tc>
          <w:tcPr>
            <w:tcW w:w="2160" w:type="dxa"/>
            <w:shd w:val="clear" w:color="auto" w:fill="F0F4F8"/>
          </w:tcPr>
          <w:p w14:paraId="7805262C" w14:textId="77777777" w:rsidR="00B93741" w:rsidRDefault="00000000">
            <w:r>
              <w:rPr>
                <w:sz w:val="19"/>
              </w:rPr>
              <w:t>discount_type</w:t>
            </w:r>
          </w:p>
        </w:tc>
        <w:tc>
          <w:tcPr>
            <w:tcW w:w="2160" w:type="dxa"/>
            <w:shd w:val="clear" w:color="auto" w:fill="F0F4F8"/>
          </w:tcPr>
          <w:p w14:paraId="78966E80" w14:textId="77777777" w:rsidR="00B93741" w:rsidRDefault="00000000">
            <w:r>
              <w:rPr>
                <w:sz w:val="19"/>
              </w:rPr>
              <w:t>"percentage" | "fixed"</w:t>
            </w:r>
          </w:p>
        </w:tc>
        <w:tc>
          <w:tcPr>
            <w:tcW w:w="5040" w:type="dxa"/>
            <w:shd w:val="clear" w:color="auto" w:fill="F0F4F8"/>
          </w:tcPr>
          <w:p w14:paraId="3E1A22E8" w14:textId="77777777" w:rsidR="00B93741" w:rsidRDefault="00000000">
            <w:r>
              <w:rPr>
                <w:sz w:val="19"/>
              </w:rPr>
              <w:t>Type of discount</w:t>
            </w:r>
          </w:p>
        </w:tc>
      </w:tr>
      <w:tr w:rsidR="00B93741" w14:paraId="71E99121" w14:textId="77777777">
        <w:tc>
          <w:tcPr>
            <w:tcW w:w="2160" w:type="dxa"/>
          </w:tcPr>
          <w:p w14:paraId="752934B2" w14:textId="77777777" w:rsidR="00B93741" w:rsidRDefault="00000000">
            <w:r>
              <w:rPr>
                <w:sz w:val="19"/>
              </w:rPr>
              <w:t>discount_value</w:t>
            </w:r>
          </w:p>
        </w:tc>
        <w:tc>
          <w:tcPr>
            <w:tcW w:w="2160" w:type="dxa"/>
          </w:tcPr>
          <w:p w14:paraId="48D77824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0D28D113" w14:textId="77777777" w:rsidR="00B93741" w:rsidRDefault="00000000">
            <w:r>
              <w:rPr>
                <w:sz w:val="19"/>
              </w:rPr>
              <w:t>Discount amount</w:t>
            </w:r>
          </w:p>
        </w:tc>
      </w:tr>
      <w:tr w:rsidR="00B93741" w14:paraId="27D787C1" w14:textId="77777777">
        <w:tc>
          <w:tcPr>
            <w:tcW w:w="2160" w:type="dxa"/>
            <w:shd w:val="clear" w:color="auto" w:fill="F0F4F8"/>
          </w:tcPr>
          <w:p w14:paraId="287186EA" w14:textId="77777777" w:rsidR="00B93741" w:rsidRDefault="00000000">
            <w:r>
              <w:rPr>
                <w:sz w:val="19"/>
              </w:rPr>
              <w:t>usage_limit</w:t>
            </w:r>
          </w:p>
        </w:tc>
        <w:tc>
          <w:tcPr>
            <w:tcW w:w="2160" w:type="dxa"/>
            <w:shd w:val="clear" w:color="auto" w:fill="F0F4F8"/>
          </w:tcPr>
          <w:p w14:paraId="26519673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230592A5" w14:textId="77777777" w:rsidR="00B93741" w:rsidRDefault="00000000">
            <w:r>
              <w:rPr>
                <w:sz w:val="19"/>
              </w:rPr>
              <w:t>Maximum usage count</w:t>
            </w:r>
          </w:p>
        </w:tc>
      </w:tr>
      <w:tr w:rsidR="00B93741" w14:paraId="2820407F" w14:textId="77777777">
        <w:tc>
          <w:tcPr>
            <w:tcW w:w="2160" w:type="dxa"/>
          </w:tcPr>
          <w:p w14:paraId="127FB95A" w14:textId="77777777" w:rsidR="00B93741" w:rsidRDefault="00000000">
            <w:r>
              <w:rPr>
                <w:sz w:val="19"/>
              </w:rPr>
              <w:t>used_count</w:t>
            </w:r>
          </w:p>
        </w:tc>
        <w:tc>
          <w:tcPr>
            <w:tcW w:w="2160" w:type="dxa"/>
          </w:tcPr>
          <w:p w14:paraId="48F67B0D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32DB74E5" w14:textId="77777777" w:rsidR="00B93741" w:rsidRDefault="00000000">
            <w:r>
              <w:rPr>
                <w:sz w:val="19"/>
              </w:rPr>
              <w:t>Times already used</w:t>
            </w:r>
          </w:p>
        </w:tc>
      </w:tr>
      <w:tr w:rsidR="00B93741" w14:paraId="01A0B685" w14:textId="77777777">
        <w:tc>
          <w:tcPr>
            <w:tcW w:w="2160" w:type="dxa"/>
            <w:shd w:val="clear" w:color="auto" w:fill="F0F4F8"/>
          </w:tcPr>
          <w:p w14:paraId="785710AA" w14:textId="77777777" w:rsidR="00B93741" w:rsidRDefault="00000000">
            <w:r>
              <w:rPr>
                <w:sz w:val="19"/>
              </w:rPr>
              <w:t>valid_from</w:t>
            </w:r>
          </w:p>
        </w:tc>
        <w:tc>
          <w:tcPr>
            <w:tcW w:w="2160" w:type="dxa"/>
            <w:shd w:val="clear" w:color="auto" w:fill="F0F4F8"/>
          </w:tcPr>
          <w:p w14:paraId="3F27435E" w14:textId="77777777" w:rsidR="00B93741" w:rsidRDefault="00000000">
            <w:r>
              <w:rPr>
                <w:sz w:val="19"/>
              </w:rPr>
              <w:t>string (ISO 8601)</w:t>
            </w:r>
          </w:p>
        </w:tc>
        <w:tc>
          <w:tcPr>
            <w:tcW w:w="5040" w:type="dxa"/>
            <w:shd w:val="clear" w:color="auto" w:fill="F0F4F8"/>
          </w:tcPr>
          <w:p w14:paraId="60503F7E" w14:textId="77777777" w:rsidR="00B93741" w:rsidRDefault="00000000">
            <w:r>
              <w:rPr>
                <w:sz w:val="19"/>
              </w:rPr>
              <w:t>Validity start date</w:t>
            </w:r>
          </w:p>
        </w:tc>
      </w:tr>
      <w:tr w:rsidR="00B93741" w14:paraId="328C92BC" w14:textId="77777777">
        <w:tc>
          <w:tcPr>
            <w:tcW w:w="2160" w:type="dxa"/>
          </w:tcPr>
          <w:p w14:paraId="0D86B575" w14:textId="77777777" w:rsidR="00B93741" w:rsidRDefault="00000000">
            <w:r>
              <w:rPr>
                <w:sz w:val="19"/>
              </w:rPr>
              <w:t>valid_until</w:t>
            </w:r>
          </w:p>
        </w:tc>
        <w:tc>
          <w:tcPr>
            <w:tcW w:w="2160" w:type="dxa"/>
          </w:tcPr>
          <w:p w14:paraId="03EBF245" w14:textId="77777777" w:rsidR="00B93741" w:rsidRDefault="00000000">
            <w:r>
              <w:rPr>
                <w:sz w:val="19"/>
              </w:rPr>
              <w:t>string (ISO 8601)</w:t>
            </w:r>
          </w:p>
        </w:tc>
        <w:tc>
          <w:tcPr>
            <w:tcW w:w="5040" w:type="dxa"/>
          </w:tcPr>
          <w:p w14:paraId="0DB9F8DB" w14:textId="77777777" w:rsidR="00B93741" w:rsidRDefault="00000000">
            <w:r>
              <w:rPr>
                <w:sz w:val="19"/>
              </w:rPr>
              <w:t>Validity end date</w:t>
            </w:r>
          </w:p>
        </w:tc>
      </w:tr>
      <w:tr w:rsidR="00B93741" w14:paraId="668A04DF" w14:textId="77777777">
        <w:tc>
          <w:tcPr>
            <w:tcW w:w="2160" w:type="dxa"/>
            <w:shd w:val="clear" w:color="auto" w:fill="F0F4F8"/>
          </w:tcPr>
          <w:p w14:paraId="55E5F5B9" w14:textId="77777777" w:rsidR="00B93741" w:rsidRDefault="00000000">
            <w:r>
              <w:rPr>
                <w:sz w:val="19"/>
              </w:rPr>
              <w:t>is_active</w:t>
            </w:r>
          </w:p>
        </w:tc>
        <w:tc>
          <w:tcPr>
            <w:tcW w:w="2160" w:type="dxa"/>
            <w:shd w:val="clear" w:color="auto" w:fill="F0F4F8"/>
          </w:tcPr>
          <w:p w14:paraId="72109DF9" w14:textId="77777777" w:rsidR="00B93741" w:rsidRDefault="00000000">
            <w:r>
              <w:rPr>
                <w:sz w:val="19"/>
              </w:rPr>
              <w:t>boolean</w:t>
            </w:r>
          </w:p>
        </w:tc>
        <w:tc>
          <w:tcPr>
            <w:tcW w:w="5040" w:type="dxa"/>
            <w:shd w:val="clear" w:color="auto" w:fill="F0F4F8"/>
          </w:tcPr>
          <w:p w14:paraId="028940DD" w14:textId="77777777" w:rsidR="00B93741" w:rsidRDefault="00000000">
            <w:r>
              <w:rPr>
                <w:sz w:val="19"/>
              </w:rPr>
              <w:t>Whether coupon is active</w:t>
            </w:r>
          </w:p>
        </w:tc>
      </w:tr>
    </w:tbl>
    <w:p w14:paraId="57E9CDC2" w14:textId="77777777" w:rsidR="00B93741" w:rsidRDefault="00B93741">
      <w:pPr>
        <w:spacing w:before="40" w:after="40"/>
      </w:pPr>
    </w:p>
    <w:p w14:paraId="3F8767CA" w14:textId="77777777" w:rsidR="00B93741" w:rsidRDefault="00000000">
      <w:pPr>
        <w:pStyle w:val="Heading2"/>
      </w:pPr>
      <w:r>
        <w:t>CarouselItem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3CFD6001" w14:textId="77777777">
        <w:tc>
          <w:tcPr>
            <w:tcW w:w="2160" w:type="dxa"/>
            <w:shd w:val="clear" w:color="auto" w:fill="1A3C6E"/>
          </w:tcPr>
          <w:p w14:paraId="48A581D4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10728CDE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1592D4E0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4BD073C5" w14:textId="77777777">
        <w:tc>
          <w:tcPr>
            <w:tcW w:w="2160" w:type="dxa"/>
          </w:tcPr>
          <w:p w14:paraId="5F58DCE7" w14:textId="77777777" w:rsidR="00B93741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6F1F8240" w14:textId="77777777" w:rsidR="00B93741" w:rsidRDefault="00000000">
            <w:r>
              <w:rPr>
                <w:sz w:val="19"/>
              </w:rPr>
              <w:t>number | string</w:t>
            </w:r>
          </w:p>
        </w:tc>
        <w:tc>
          <w:tcPr>
            <w:tcW w:w="5040" w:type="dxa"/>
          </w:tcPr>
          <w:p w14:paraId="26D4C684" w14:textId="77777777" w:rsidR="00B93741" w:rsidRDefault="00000000">
            <w:r>
              <w:rPr>
                <w:sz w:val="19"/>
              </w:rPr>
              <w:t>Unique carousel item ID</w:t>
            </w:r>
          </w:p>
        </w:tc>
      </w:tr>
      <w:tr w:rsidR="00B93741" w14:paraId="2759BC93" w14:textId="77777777">
        <w:tc>
          <w:tcPr>
            <w:tcW w:w="2160" w:type="dxa"/>
            <w:shd w:val="clear" w:color="auto" w:fill="F0F4F8"/>
          </w:tcPr>
          <w:p w14:paraId="16F620CA" w14:textId="77777777" w:rsidR="00B93741" w:rsidRDefault="00000000">
            <w:r>
              <w:rPr>
                <w:sz w:val="19"/>
              </w:rPr>
              <w:t>image_url</w:t>
            </w:r>
          </w:p>
        </w:tc>
        <w:tc>
          <w:tcPr>
            <w:tcW w:w="2160" w:type="dxa"/>
            <w:shd w:val="clear" w:color="auto" w:fill="F0F4F8"/>
          </w:tcPr>
          <w:p w14:paraId="7B549F26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786A76BA" w14:textId="77777777" w:rsidR="00B93741" w:rsidRDefault="00000000">
            <w:r>
              <w:rPr>
                <w:sz w:val="19"/>
              </w:rPr>
              <w:t>Banner image URL</w:t>
            </w:r>
          </w:p>
        </w:tc>
      </w:tr>
      <w:tr w:rsidR="00B93741" w14:paraId="20F1C1A6" w14:textId="77777777">
        <w:tc>
          <w:tcPr>
            <w:tcW w:w="2160" w:type="dxa"/>
          </w:tcPr>
          <w:p w14:paraId="38A428BF" w14:textId="77777777" w:rsidR="00B93741" w:rsidRDefault="00000000">
            <w:r>
              <w:rPr>
                <w:sz w:val="19"/>
              </w:rPr>
              <w:t>title</w:t>
            </w:r>
          </w:p>
        </w:tc>
        <w:tc>
          <w:tcPr>
            <w:tcW w:w="2160" w:type="dxa"/>
          </w:tcPr>
          <w:p w14:paraId="0CBBFCF5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22E4071E" w14:textId="77777777" w:rsidR="00B93741" w:rsidRDefault="00000000">
            <w:r>
              <w:rPr>
                <w:sz w:val="19"/>
              </w:rPr>
              <w:t>Banner title</w:t>
            </w:r>
          </w:p>
        </w:tc>
      </w:tr>
      <w:tr w:rsidR="00B93741" w14:paraId="1EB73DD9" w14:textId="77777777">
        <w:tc>
          <w:tcPr>
            <w:tcW w:w="2160" w:type="dxa"/>
            <w:shd w:val="clear" w:color="auto" w:fill="F0F4F8"/>
          </w:tcPr>
          <w:p w14:paraId="759EB62C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2160" w:type="dxa"/>
            <w:shd w:val="clear" w:color="auto" w:fill="F0F4F8"/>
          </w:tcPr>
          <w:p w14:paraId="64BFB104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28F6CA2F" w14:textId="77777777" w:rsidR="00B93741" w:rsidRDefault="00000000">
            <w:r>
              <w:rPr>
                <w:sz w:val="19"/>
              </w:rPr>
              <w:t>Banner description</w:t>
            </w:r>
          </w:p>
        </w:tc>
      </w:tr>
      <w:tr w:rsidR="00B93741" w14:paraId="11B78E17" w14:textId="77777777">
        <w:tc>
          <w:tcPr>
            <w:tcW w:w="2160" w:type="dxa"/>
          </w:tcPr>
          <w:p w14:paraId="76CC8053" w14:textId="77777777" w:rsidR="00B93741" w:rsidRDefault="00000000">
            <w:r>
              <w:rPr>
                <w:sz w:val="19"/>
              </w:rPr>
              <w:t>link</w:t>
            </w:r>
          </w:p>
        </w:tc>
        <w:tc>
          <w:tcPr>
            <w:tcW w:w="2160" w:type="dxa"/>
          </w:tcPr>
          <w:p w14:paraId="1E63EFD5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7AF485A2" w14:textId="77777777" w:rsidR="00B93741" w:rsidRDefault="00000000">
            <w:r>
              <w:rPr>
                <w:sz w:val="19"/>
              </w:rPr>
              <w:t>Click-through URL path</w:t>
            </w:r>
          </w:p>
        </w:tc>
      </w:tr>
      <w:tr w:rsidR="00B93741" w14:paraId="632DD074" w14:textId="77777777">
        <w:tc>
          <w:tcPr>
            <w:tcW w:w="2160" w:type="dxa"/>
            <w:shd w:val="clear" w:color="auto" w:fill="F0F4F8"/>
          </w:tcPr>
          <w:p w14:paraId="49D2D41C" w14:textId="77777777" w:rsidR="00B93741" w:rsidRDefault="00000000">
            <w:r>
              <w:rPr>
                <w:sz w:val="19"/>
              </w:rPr>
              <w:t>order</w:t>
            </w:r>
          </w:p>
        </w:tc>
        <w:tc>
          <w:tcPr>
            <w:tcW w:w="2160" w:type="dxa"/>
            <w:shd w:val="clear" w:color="auto" w:fill="F0F4F8"/>
          </w:tcPr>
          <w:p w14:paraId="38200226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3EFF4CB0" w14:textId="77777777" w:rsidR="00B93741" w:rsidRDefault="00000000">
            <w:r>
              <w:rPr>
                <w:sz w:val="19"/>
              </w:rPr>
              <w:t>Display sort order</w:t>
            </w:r>
          </w:p>
        </w:tc>
      </w:tr>
    </w:tbl>
    <w:p w14:paraId="6FA2EE25" w14:textId="77777777" w:rsidR="00B93741" w:rsidRDefault="00B93741">
      <w:pPr>
        <w:spacing w:before="40" w:after="40"/>
      </w:pPr>
    </w:p>
    <w:p w14:paraId="5896F2E2" w14:textId="77777777" w:rsidR="00B93741" w:rsidRDefault="00000000">
      <w:pPr>
        <w:pStyle w:val="Heading2"/>
      </w:pPr>
      <w:r>
        <w:t>FeaturedProduct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2138EE32" w14:textId="77777777">
        <w:tc>
          <w:tcPr>
            <w:tcW w:w="2160" w:type="dxa"/>
            <w:shd w:val="clear" w:color="auto" w:fill="1A3C6E"/>
          </w:tcPr>
          <w:p w14:paraId="31F0A23E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778CEBB4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743B47A8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7C52B070" w14:textId="77777777">
        <w:tc>
          <w:tcPr>
            <w:tcW w:w="2160" w:type="dxa"/>
          </w:tcPr>
          <w:p w14:paraId="2016B8E0" w14:textId="77777777" w:rsidR="00B93741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22BF3282" w14:textId="77777777" w:rsidR="00B93741" w:rsidRDefault="00000000">
            <w:r>
              <w:rPr>
                <w:sz w:val="19"/>
              </w:rPr>
              <w:t>number | string</w:t>
            </w:r>
          </w:p>
        </w:tc>
        <w:tc>
          <w:tcPr>
            <w:tcW w:w="5040" w:type="dxa"/>
          </w:tcPr>
          <w:p w14:paraId="1C01637F" w14:textId="77777777" w:rsidR="00B93741" w:rsidRDefault="00000000">
            <w:r>
              <w:rPr>
                <w:sz w:val="19"/>
              </w:rPr>
              <w:t>Unique featured product ID</w:t>
            </w:r>
          </w:p>
        </w:tc>
      </w:tr>
      <w:tr w:rsidR="00B93741" w14:paraId="6DE35010" w14:textId="77777777">
        <w:tc>
          <w:tcPr>
            <w:tcW w:w="2160" w:type="dxa"/>
            <w:shd w:val="clear" w:color="auto" w:fill="F0F4F8"/>
          </w:tcPr>
          <w:p w14:paraId="0B47A676" w14:textId="77777777" w:rsidR="00B93741" w:rsidRDefault="00000000">
            <w:r>
              <w:rPr>
                <w:sz w:val="19"/>
              </w:rPr>
              <w:t>product_id</w:t>
            </w:r>
          </w:p>
        </w:tc>
        <w:tc>
          <w:tcPr>
            <w:tcW w:w="2160" w:type="dxa"/>
            <w:shd w:val="clear" w:color="auto" w:fill="F0F4F8"/>
          </w:tcPr>
          <w:p w14:paraId="56C9B463" w14:textId="77777777" w:rsidR="00B93741" w:rsidRDefault="00000000">
            <w:r>
              <w:rPr>
                <w:sz w:val="19"/>
              </w:rPr>
              <w:t>number | string</w:t>
            </w:r>
          </w:p>
        </w:tc>
        <w:tc>
          <w:tcPr>
            <w:tcW w:w="5040" w:type="dxa"/>
            <w:shd w:val="clear" w:color="auto" w:fill="F0F4F8"/>
          </w:tcPr>
          <w:p w14:paraId="131A2AA9" w14:textId="77777777" w:rsidR="00B93741" w:rsidRDefault="00000000">
            <w:r>
              <w:rPr>
                <w:sz w:val="19"/>
              </w:rPr>
              <w:t>Referenced product ID</w:t>
            </w:r>
          </w:p>
        </w:tc>
      </w:tr>
      <w:tr w:rsidR="00B93741" w14:paraId="15721D1D" w14:textId="77777777">
        <w:tc>
          <w:tcPr>
            <w:tcW w:w="2160" w:type="dxa"/>
          </w:tcPr>
          <w:p w14:paraId="44835845" w14:textId="77777777" w:rsidR="00B93741" w:rsidRDefault="00000000">
            <w:r>
              <w:rPr>
                <w:sz w:val="19"/>
              </w:rPr>
              <w:t>name</w:t>
            </w:r>
          </w:p>
        </w:tc>
        <w:tc>
          <w:tcPr>
            <w:tcW w:w="2160" w:type="dxa"/>
          </w:tcPr>
          <w:p w14:paraId="7DDE1C9D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4CFCB329" w14:textId="77777777" w:rsidR="00B93741" w:rsidRDefault="00000000">
            <w:r>
              <w:rPr>
                <w:sz w:val="19"/>
              </w:rPr>
              <w:t>Display name</w:t>
            </w:r>
          </w:p>
        </w:tc>
      </w:tr>
      <w:tr w:rsidR="00B93741" w14:paraId="4C401C4F" w14:textId="77777777">
        <w:tc>
          <w:tcPr>
            <w:tcW w:w="2160" w:type="dxa"/>
            <w:shd w:val="clear" w:color="auto" w:fill="F0F4F8"/>
          </w:tcPr>
          <w:p w14:paraId="55D3A69E" w14:textId="77777777" w:rsidR="00B93741" w:rsidRDefault="00000000">
            <w:r>
              <w:rPr>
                <w:sz w:val="19"/>
              </w:rPr>
              <w:t>price</w:t>
            </w:r>
          </w:p>
        </w:tc>
        <w:tc>
          <w:tcPr>
            <w:tcW w:w="2160" w:type="dxa"/>
            <w:shd w:val="clear" w:color="auto" w:fill="F0F4F8"/>
          </w:tcPr>
          <w:p w14:paraId="33ABE75F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64D7F789" w14:textId="77777777" w:rsidR="00B93741" w:rsidRDefault="00000000">
            <w:r>
              <w:rPr>
                <w:sz w:val="19"/>
              </w:rPr>
              <w:t>Display price</w:t>
            </w:r>
          </w:p>
        </w:tc>
      </w:tr>
      <w:tr w:rsidR="00B93741" w14:paraId="132B1096" w14:textId="77777777">
        <w:tc>
          <w:tcPr>
            <w:tcW w:w="2160" w:type="dxa"/>
          </w:tcPr>
          <w:p w14:paraId="528ADEDC" w14:textId="77777777" w:rsidR="00B93741" w:rsidRDefault="00000000">
            <w:r>
              <w:rPr>
                <w:sz w:val="19"/>
              </w:rPr>
              <w:t>description</w:t>
            </w:r>
          </w:p>
        </w:tc>
        <w:tc>
          <w:tcPr>
            <w:tcW w:w="2160" w:type="dxa"/>
          </w:tcPr>
          <w:p w14:paraId="349487CC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</w:tcPr>
          <w:p w14:paraId="412A69D6" w14:textId="77777777" w:rsidR="00B93741" w:rsidRDefault="00000000">
            <w:r>
              <w:rPr>
                <w:sz w:val="19"/>
              </w:rPr>
              <w:t>Display description</w:t>
            </w:r>
          </w:p>
        </w:tc>
      </w:tr>
      <w:tr w:rsidR="00B93741" w14:paraId="6F4BAB49" w14:textId="77777777">
        <w:tc>
          <w:tcPr>
            <w:tcW w:w="2160" w:type="dxa"/>
            <w:shd w:val="clear" w:color="auto" w:fill="F0F4F8"/>
          </w:tcPr>
          <w:p w14:paraId="7627F5CC" w14:textId="77777777" w:rsidR="00B93741" w:rsidRDefault="00000000">
            <w:r>
              <w:rPr>
                <w:sz w:val="19"/>
              </w:rPr>
              <w:t>image_url</w:t>
            </w:r>
          </w:p>
        </w:tc>
        <w:tc>
          <w:tcPr>
            <w:tcW w:w="2160" w:type="dxa"/>
            <w:shd w:val="clear" w:color="auto" w:fill="F0F4F8"/>
          </w:tcPr>
          <w:p w14:paraId="760D92DC" w14:textId="77777777" w:rsidR="00B93741" w:rsidRDefault="00000000">
            <w:r>
              <w:rPr>
                <w:sz w:val="19"/>
              </w:rPr>
              <w:t>string</w:t>
            </w:r>
          </w:p>
        </w:tc>
        <w:tc>
          <w:tcPr>
            <w:tcW w:w="5040" w:type="dxa"/>
            <w:shd w:val="clear" w:color="auto" w:fill="F0F4F8"/>
          </w:tcPr>
          <w:p w14:paraId="01C7F697" w14:textId="77777777" w:rsidR="00B93741" w:rsidRDefault="00000000">
            <w:r>
              <w:rPr>
                <w:sz w:val="19"/>
              </w:rPr>
              <w:t>Featured image URL</w:t>
            </w:r>
          </w:p>
        </w:tc>
      </w:tr>
      <w:tr w:rsidR="00B93741" w14:paraId="1CA96ABC" w14:textId="77777777">
        <w:tc>
          <w:tcPr>
            <w:tcW w:w="2160" w:type="dxa"/>
          </w:tcPr>
          <w:p w14:paraId="44F704B6" w14:textId="77777777" w:rsidR="00B93741" w:rsidRDefault="00000000">
            <w:r>
              <w:rPr>
                <w:sz w:val="19"/>
              </w:rPr>
              <w:t>order</w:t>
            </w:r>
          </w:p>
        </w:tc>
        <w:tc>
          <w:tcPr>
            <w:tcW w:w="2160" w:type="dxa"/>
          </w:tcPr>
          <w:p w14:paraId="537C87F8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6B79045E" w14:textId="77777777" w:rsidR="00B93741" w:rsidRDefault="00000000">
            <w:r>
              <w:rPr>
                <w:sz w:val="19"/>
              </w:rPr>
              <w:t>Display sort order</w:t>
            </w:r>
          </w:p>
        </w:tc>
      </w:tr>
    </w:tbl>
    <w:p w14:paraId="2A706705" w14:textId="77777777" w:rsidR="00B93741" w:rsidRDefault="00B93741">
      <w:pPr>
        <w:spacing w:before="40" w:after="40"/>
      </w:pPr>
    </w:p>
    <w:p w14:paraId="352CF18D" w14:textId="77777777" w:rsidR="00B93741" w:rsidRDefault="00000000">
      <w:pPr>
        <w:pStyle w:val="Heading2"/>
      </w:pPr>
      <w:r>
        <w:t>PagedResult&lt;T&gt;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B93741" w14:paraId="35BE2CC3" w14:textId="77777777">
        <w:tc>
          <w:tcPr>
            <w:tcW w:w="2160" w:type="dxa"/>
            <w:shd w:val="clear" w:color="auto" w:fill="1A3C6E"/>
          </w:tcPr>
          <w:p w14:paraId="183B73AF" w14:textId="77777777" w:rsidR="00B93741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160" w:type="dxa"/>
            <w:shd w:val="clear" w:color="auto" w:fill="1A3C6E"/>
          </w:tcPr>
          <w:p w14:paraId="3BD1C2A9" w14:textId="77777777" w:rsidR="00B93741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040" w:type="dxa"/>
            <w:shd w:val="clear" w:color="auto" w:fill="1A3C6E"/>
          </w:tcPr>
          <w:p w14:paraId="7925AF2C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0D278BA3" w14:textId="77777777">
        <w:tc>
          <w:tcPr>
            <w:tcW w:w="2160" w:type="dxa"/>
          </w:tcPr>
          <w:p w14:paraId="5BC7FF64" w14:textId="77777777" w:rsidR="00B93741" w:rsidRDefault="00000000">
            <w:r>
              <w:rPr>
                <w:sz w:val="19"/>
              </w:rPr>
              <w:t>data</w:t>
            </w:r>
          </w:p>
        </w:tc>
        <w:tc>
          <w:tcPr>
            <w:tcW w:w="2160" w:type="dxa"/>
          </w:tcPr>
          <w:p w14:paraId="229D9544" w14:textId="77777777" w:rsidR="00B93741" w:rsidRDefault="00000000">
            <w:r>
              <w:rPr>
                <w:sz w:val="19"/>
              </w:rPr>
              <w:t>T[]</w:t>
            </w:r>
          </w:p>
        </w:tc>
        <w:tc>
          <w:tcPr>
            <w:tcW w:w="5040" w:type="dxa"/>
          </w:tcPr>
          <w:p w14:paraId="127427CD" w14:textId="77777777" w:rsidR="00B93741" w:rsidRDefault="00000000">
            <w:r>
              <w:rPr>
                <w:sz w:val="19"/>
              </w:rPr>
              <w:t>Array of items for current page</w:t>
            </w:r>
          </w:p>
        </w:tc>
      </w:tr>
      <w:tr w:rsidR="00B93741" w14:paraId="0263475F" w14:textId="77777777">
        <w:tc>
          <w:tcPr>
            <w:tcW w:w="2160" w:type="dxa"/>
            <w:shd w:val="clear" w:color="auto" w:fill="F0F4F8"/>
          </w:tcPr>
          <w:p w14:paraId="4124AD7A" w14:textId="77777777" w:rsidR="00B93741" w:rsidRDefault="00000000">
            <w:r>
              <w:rPr>
                <w:sz w:val="19"/>
              </w:rPr>
              <w:t>total</w:t>
            </w:r>
          </w:p>
        </w:tc>
        <w:tc>
          <w:tcPr>
            <w:tcW w:w="2160" w:type="dxa"/>
            <w:shd w:val="clear" w:color="auto" w:fill="F0F4F8"/>
          </w:tcPr>
          <w:p w14:paraId="3720032D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6226B7BA" w14:textId="77777777" w:rsidR="00B93741" w:rsidRDefault="00000000">
            <w:r>
              <w:rPr>
                <w:sz w:val="19"/>
              </w:rPr>
              <w:t>Total items in the database</w:t>
            </w:r>
          </w:p>
        </w:tc>
      </w:tr>
      <w:tr w:rsidR="00B93741" w14:paraId="276FA813" w14:textId="77777777">
        <w:tc>
          <w:tcPr>
            <w:tcW w:w="2160" w:type="dxa"/>
          </w:tcPr>
          <w:p w14:paraId="35B5B119" w14:textId="77777777" w:rsidR="00B93741" w:rsidRDefault="00000000">
            <w:r>
              <w:rPr>
                <w:sz w:val="19"/>
              </w:rPr>
              <w:t>per_page</w:t>
            </w:r>
          </w:p>
        </w:tc>
        <w:tc>
          <w:tcPr>
            <w:tcW w:w="2160" w:type="dxa"/>
          </w:tcPr>
          <w:p w14:paraId="1657DEA9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</w:tcPr>
          <w:p w14:paraId="4405A3F4" w14:textId="77777777" w:rsidR="00B93741" w:rsidRDefault="00000000">
            <w:r>
              <w:rPr>
                <w:sz w:val="19"/>
              </w:rPr>
              <w:t>Number of items per page</w:t>
            </w:r>
          </w:p>
        </w:tc>
      </w:tr>
      <w:tr w:rsidR="00B93741" w14:paraId="7899B515" w14:textId="77777777">
        <w:tc>
          <w:tcPr>
            <w:tcW w:w="2160" w:type="dxa"/>
            <w:shd w:val="clear" w:color="auto" w:fill="F0F4F8"/>
          </w:tcPr>
          <w:p w14:paraId="018FB1FB" w14:textId="77777777" w:rsidR="00B93741" w:rsidRDefault="00000000">
            <w:r>
              <w:rPr>
                <w:sz w:val="19"/>
              </w:rPr>
              <w:t>current_page</w:t>
            </w:r>
          </w:p>
        </w:tc>
        <w:tc>
          <w:tcPr>
            <w:tcW w:w="2160" w:type="dxa"/>
            <w:shd w:val="clear" w:color="auto" w:fill="F0F4F8"/>
          </w:tcPr>
          <w:p w14:paraId="00AB8BD5" w14:textId="77777777" w:rsidR="00B93741" w:rsidRDefault="00000000">
            <w:r>
              <w:rPr>
                <w:sz w:val="19"/>
              </w:rPr>
              <w:t>number</w:t>
            </w:r>
          </w:p>
        </w:tc>
        <w:tc>
          <w:tcPr>
            <w:tcW w:w="5040" w:type="dxa"/>
            <w:shd w:val="clear" w:color="auto" w:fill="F0F4F8"/>
          </w:tcPr>
          <w:p w14:paraId="50200CD9" w14:textId="77777777" w:rsidR="00B93741" w:rsidRDefault="00000000">
            <w:r>
              <w:rPr>
                <w:sz w:val="19"/>
              </w:rPr>
              <w:t>Current page number</w:t>
            </w:r>
          </w:p>
        </w:tc>
      </w:tr>
    </w:tbl>
    <w:p w14:paraId="3BC4ECD3" w14:textId="77777777" w:rsidR="00B93741" w:rsidRDefault="00000000">
      <w:r>
        <w:br w:type="page"/>
      </w:r>
    </w:p>
    <w:p w14:paraId="0CBE40C8" w14:textId="77777777" w:rsidR="00B93741" w:rsidRDefault="00000000">
      <w:pPr>
        <w:pStyle w:val="Heading1"/>
      </w:pPr>
      <w:r>
        <w:lastRenderedPageBreak/>
        <w:t>12. Error Handling &amp; Status Codes</w:t>
      </w:r>
    </w:p>
    <w:p w14:paraId="79C8023C" w14:textId="77777777" w:rsidR="00B93741" w:rsidRDefault="00000000">
      <w:pPr>
        <w:pStyle w:val="Heading2"/>
      </w:pPr>
      <w:r>
        <w:t>Standard Error Response Format</w:t>
      </w:r>
    </w:p>
    <w:p w14:paraId="090A9FE0" w14:textId="77777777" w:rsidR="00B93741" w:rsidRDefault="00000000">
      <w:pPr>
        <w:shd w:val="clear" w:color="auto" w:fill="F5F7FA"/>
        <w:spacing w:before="80" w:after="8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"Human-readable error description",</w:t>
      </w:r>
      <w:r>
        <w:rPr>
          <w:rFonts w:ascii="Consolas" w:hAnsi="Consolas"/>
          <w:sz w:val="18"/>
        </w:rPr>
        <w:br/>
        <w:t xml:space="preserve">  "errors": {</w:t>
      </w:r>
      <w:r>
        <w:rPr>
          <w:rFonts w:ascii="Consolas" w:hAnsi="Consolas"/>
          <w:sz w:val="18"/>
        </w:rPr>
        <w:br/>
        <w:t xml:space="preserve">    "field_name": ["Validation error message 1", "Validation error message 2"]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77A41363" w14:textId="77777777" w:rsidR="00B93741" w:rsidRDefault="00000000">
      <w:pPr>
        <w:pStyle w:val="Heading2"/>
      </w:pPr>
      <w:r>
        <w:t>HTTP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160"/>
        <w:gridCol w:w="5472"/>
      </w:tblGrid>
      <w:tr w:rsidR="00B93741" w14:paraId="216BDC5F" w14:textId="77777777">
        <w:tc>
          <w:tcPr>
            <w:tcW w:w="1728" w:type="dxa"/>
            <w:shd w:val="clear" w:color="auto" w:fill="1A3C6E"/>
          </w:tcPr>
          <w:p w14:paraId="6C88B3F3" w14:textId="77777777" w:rsidR="00B93741" w:rsidRDefault="00000000">
            <w:r>
              <w:rPr>
                <w:b/>
                <w:color w:val="FFFFFF"/>
                <w:sz w:val="20"/>
              </w:rPr>
              <w:t>Status Code</w:t>
            </w:r>
          </w:p>
        </w:tc>
        <w:tc>
          <w:tcPr>
            <w:tcW w:w="2160" w:type="dxa"/>
            <w:shd w:val="clear" w:color="auto" w:fill="1A3C6E"/>
          </w:tcPr>
          <w:p w14:paraId="536C5C33" w14:textId="77777777" w:rsidR="00B93741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5472" w:type="dxa"/>
            <w:shd w:val="clear" w:color="auto" w:fill="1A3C6E"/>
          </w:tcPr>
          <w:p w14:paraId="7F19F228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2A7EC4C8" w14:textId="77777777">
        <w:tc>
          <w:tcPr>
            <w:tcW w:w="1728" w:type="dxa"/>
          </w:tcPr>
          <w:p w14:paraId="41F1FB75" w14:textId="77777777" w:rsidR="00B93741" w:rsidRDefault="00000000">
            <w:r>
              <w:rPr>
                <w:sz w:val="19"/>
              </w:rPr>
              <w:t>200</w:t>
            </w:r>
          </w:p>
        </w:tc>
        <w:tc>
          <w:tcPr>
            <w:tcW w:w="2160" w:type="dxa"/>
          </w:tcPr>
          <w:p w14:paraId="7B489443" w14:textId="77777777" w:rsidR="00B93741" w:rsidRDefault="00000000">
            <w:r>
              <w:rPr>
                <w:sz w:val="19"/>
              </w:rPr>
              <w:t>OK</w:t>
            </w:r>
          </w:p>
        </w:tc>
        <w:tc>
          <w:tcPr>
            <w:tcW w:w="5472" w:type="dxa"/>
          </w:tcPr>
          <w:p w14:paraId="2A6CC999" w14:textId="77777777" w:rsidR="00B93741" w:rsidRDefault="00000000">
            <w:r>
              <w:rPr>
                <w:sz w:val="19"/>
              </w:rPr>
              <w:t>Request succeeded</w:t>
            </w:r>
          </w:p>
        </w:tc>
      </w:tr>
      <w:tr w:rsidR="00B93741" w14:paraId="1582D73C" w14:textId="77777777">
        <w:tc>
          <w:tcPr>
            <w:tcW w:w="1728" w:type="dxa"/>
            <w:shd w:val="clear" w:color="auto" w:fill="F0F4F8"/>
          </w:tcPr>
          <w:p w14:paraId="5C4FEA19" w14:textId="77777777" w:rsidR="00B93741" w:rsidRDefault="00000000">
            <w:r>
              <w:rPr>
                <w:sz w:val="19"/>
              </w:rPr>
              <w:t>201</w:t>
            </w:r>
          </w:p>
        </w:tc>
        <w:tc>
          <w:tcPr>
            <w:tcW w:w="2160" w:type="dxa"/>
            <w:shd w:val="clear" w:color="auto" w:fill="F0F4F8"/>
          </w:tcPr>
          <w:p w14:paraId="00D498D4" w14:textId="77777777" w:rsidR="00B93741" w:rsidRDefault="00000000">
            <w:r>
              <w:rPr>
                <w:sz w:val="19"/>
              </w:rPr>
              <w:t>Created</w:t>
            </w:r>
          </w:p>
        </w:tc>
        <w:tc>
          <w:tcPr>
            <w:tcW w:w="5472" w:type="dxa"/>
            <w:shd w:val="clear" w:color="auto" w:fill="F0F4F8"/>
          </w:tcPr>
          <w:p w14:paraId="76F7A506" w14:textId="77777777" w:rsidR="00B93741" w:rsidRDefault="00000000">
            <w:r>
              <w:rPr>
                <w:sz w:val="19"/>
              </w:rPr>
              <w:t>Resource created successfully</w:t>
            </w:r>
          </w:p>
        </w:tc>
      </w:tr>
      <w:tr w:rsidR="00B93741" w14:paraId="14017466" w14:textId="77777777">
        <w:tc>
          <w:tcPr>
            <w:tcW w:w="1728" w:type="dxa"/>
          </w:tcPr>
          <w:p w14:paraId="5787E825" w14:textId="77777777" w:rsidR="00B93741" w:rsidRDefault="00000000">
            <w:r>
              <w:rPr>
                <w:sz w:val="19"/>
              </w:rPr>
              <w:t>400</w:t>
            </w:r>
          </w:p>
        </w:tc>
        <w:tc>
          <w:tcPr>
            <w:tcW w:w="2160" w:type="dxa"/>
          </w:tcPr>
          <w:p w14:paraId="13E1BAFF" w14:textId="77777777" w:rsidR="00B93741" w:rsidRDefault="00000000">
            <w:r>
              <w:rPr>
                <w:sz w:val="19"/>
              </w:rPr>
              <w:t>Bad Request</w:t>
            </w:r>
          </w:p>
        </w:tc>
        <w:tc>
          <w:tcPr>
            <w:tcW w:w="5472" w:type="dxa"/>
          </w:tcPr>
          <w:p w14:paraId="55CF7D29" w14:textId="77777777" w:rsidR="00B93741" w:rsidRDefault="00000000">
            <w:r>
              <w:rPr>
                <w:sz w:val="19"/>
              </w:rPr>
              <w:t>Invalid request body or parameters</w:t>
            </w:r>
          </w:p>
        </w:tc>
      </w:tr>
      <w:tr w:rsidR="00B93741" w14:paraId="5BE4D09E" w14:textId="77777777">
        <w:tc>
          <w:tcPr>
            <w:tcW w:w="1728" w:type="dxa"/>
            <w:shd w:val="clear" w:color="auto" w:fill="F0F4F8"/>
          </w:tcPr>
          <w:p w14:paraId="16DB331E" w14:textId="77777777" w:rsidR="00B93741" w:rsidRDefault="00000000">
            <w:r>
              <w:rPr>
                <w:sz w:val="19"/>
              </w:rPr>
              <w:t>401</w:t>
            </w:r>
          </w:p>
        </w:tc>
        <w:tc>
          <w:tcPr>
            <w:tcW w:w="2160" w:type="dxa"/>
            <w:shd w:val="clear" w:color="auto" w:fill="F0F4F8"/>
          </w:tcPr>
          <w:p w14:paraId="7244B301" w14:textId="77777777" w:rsidR="00B93741" w:rsidRDefault="00000000">
            <w:r>
              <w:rPr>
                <w:sz w:val="19"/>
              </w:rPr>
              <w:t>Unauthorized</w:t>
            </w:r>
          </w:p>
        </w:tc>
        <w:tc>
          <w:tcPr>
            <w:tcW w:w="5472" w:type="dxa"/>
            <w:shd w:val="clear" w:color="auto" w:fill="F0F4F8"/>
          </w:tcPr>
          <w:p w14:paraId="5094148A" w14:textId="77777777" w:rsidR="00B93741" w:rsidRDefault="00000000">
            <w:r>
              <w:rPr>
                <w:sz w:val="19"/>
              </w:rPr>
              <w:t>Missing or invalid authentication token</w:t>
            </w:r>
          </w:p>
        </w:tc>
      </w:tr>
      <w:tr w:rsidR="00B93741" w14:paraId="22C70CBC" w14:textId="77777777">
        <w:tc>
          <w:tcPr>
            <w:tcW w:w="1728" w:type="dxa"/>
          </w:tcPr>
          <w:p w14:paraId="7424191C" w14:textId="77777777" w:rsidR="00B93741" w:rsidRDefault="00000000">
            <w:r>
              <w:rPr>
                <w:sz w:val="19"/>
              </w:rPr>
              <w:t>403</w:t>
            </w:r>
          </w:p>
        </w:tc>
        <w:tc>
          <w:tcPr>
            <w:tcW w:w="2160" w:type="dxa"/>
          </w:tcPr>
          <w:p w14:paraId="27E42D9A" w14:textId="77777777" w:rsidR="00B93741" w:rsidRDefault="00000000">
            <w:r>
              <w:rPr>
                <w:sz w:val="19"/>
              </w:rPr>
              <w:t>Forbidden</w:t>
            </w:r>
          </w:p>
        </w:tc>
        <w:tc>
          <w:tcPr>
            <w:tcW w:w="5472" w:type="dxa"/>
          </w:tcPr>
          <w:p w14:paraId="77B62C1B" w14:textId="77777777" w:rsidR="00B93741" w:rsidRDefault="00000000">
            <w:r>
              <w:rPr>
                <w:sz w:val="19"/>
              </w:rPr>
              <w:t>User does not have permission (e.g. non-admin)</w:t>
            </w:r>
          </w:p>
        </w:tc>
      </w:tr>
      <w:tr w:rsidR="00B93741" w14:paraId="0B18AECE" w14:textId="77777777">
        <w:tc>
          <w:tcPr>
            <w:tcW w:w="1728" w:type="dxa"/>
            <w:shd w:val="clear" w:color="auto" w:fill="F0F4F8"/>
          </w:tcPr>
          <w:p w14:paraId="494044C4" w14:textId="77777777" w:rsidR="00B93741" w:rsidRDefault="00000000">
            <w:r>
              <w:rPr>
                <w:sz w:val="19"/>
              </w:rPr>
              <w:t>404</w:t>
            </w:r>
          </w:p>
        </w:tc>
        <w:tc>
          <w:tcPr>
            <w:tcW w:w="2160" w:type="dxa"/>
            <w:shd w:val="clear" w:color="auto" w:fill="F0F4F8"/>
          </w:tcPr>
          <w:p w14:paraId="419ADD15" w14:textId="77777777" w:rsidR="00B93741" w:rsidRDefault="00000000">
            <w:r>
              <w:rPr>
                <w:sz w:val="19"/>
              </w:rPr>
              <w:t>Not Found</w:t>
            </w:r>
          </w:p>
        </w:tc>
        <w:tc>
          <w:tcPr>
            <w:tcW w:w="5472" w:type="dxa"/>
            <w:shd w:val="clear" w:color="auto" w:fill="F0F4F8"/>
          </w:tcPr>
          <w:p w14:paraId="6D204C36" w14:textId="77777777" w:rsidR="00B93741" w:rsidRDefault="00000000">
            <w:r>
              <w:rPr>
                <w:sz w:val="19"/>
              </w:rPr>
              <w:t>Requested resource does not exist</w:t>
            </w:r>
          </w:p>
        </w:tc>
      </w:tr>
      <w:tr w:rsidR="00B93741" w14:paraId="77003D6B" w14:textId="77777777">
        <w:tc>
          <w:tcPr>
            <w:tcW w:w="1728" w:type="dxa"/>
          </w:tcPr>
          <w:p w14:paraId="4CF6B9A0" w14:textId="77777777" w:rsidR="00B93741" w:rsidRDefault="00000000">
            <w:r>
              <w:rPr>
                <w:sz w:val="19"/>
              </w:rPr>
              <w:t>422</w:t>
            </w:r>
          </w:p>
        </w:tc>
        <w:tc>
          <w:tcPr>
            <w:tcW w:w="2160" w:type="dxa"/>
          </w:tcPr>
          <w:p w14:paraId="303C1015" w14:textId="77777777" w:rsidR="00B93741" w:rsidRDefault="00000000">
            <w:r>
              <w:rPr>
                <w:sz w:val="19"/>
              </w:rPr>
              <w:t>Unprocessable Entity</w:t>
            </w:r>
          </w:p>
        </w:tc>
        <w:tc>
          <w:tcPr>
            <w:tcW w:w="5472" w:type="dxa"/>
          </w:tcPr>
          <w:p w14:paraId="0B41D11F" w14:textId="77777777" w:rsidR="00B93741" w:rsidRDefault="00000000">
            <w:r>
              <w:rPr>
                <w:sz w:val="19"/>
              </w:rPr>
              <w:t>Validation errors in the request body</w:t>
            </w:r>
          </w:p>
        </w:tc>
      </w:tr>
      <w:tr w:rsidR="00B93741" w14:paraId="404550EE" w14:textId="77777777">
        <w:tc>
          <w:tcPr>
            <w:tcW w:w="1728" w:type="dxa"/>
            <w:shd w:val="clear" w:color="auto" w:fill="F0F4F8"/>
          </w:tcPr>
          <w:p w14:paraId="5F4123B0" w14:textId="77777777" w:rsidR="00B93741" w:rsidRDefault="00000000">
            <w:r>
              <w:rPr>
                <w:sz w:val="19"/>
              </w:rPr>
              <w:t>500</w:t>
            </w:r>
          </w:p>
        </w:tc>
        <w:tc>
          <w:tcPr>
            <w:tcW w:w="2160" w:type="dxa"/>
            <w:shd w:val="clear" w:color="auto" w:fill="F0F4F8"/>
          </w:tcPr>
          <w:p w14:paraId="6102ED7A" w14:textId="77777777" w:rsidR="00B93741" w:rsidRDefault="00000000">
            <w:r>
              <w:rPr>
                <w:sz w:val="19"/>
              </w:rPr>
              <w:t>Internal Server Error</w:t>
            </w:r>
          </w:p>
        </w:tc>
        <w:tc>
          <w:tcPr>
            <w:tcW w:w="5472" w:type="dxa"/>
            <w:shd w:val="clear" w:color="auto" w:fill="F0F4F8"/>
          </w:tcPr>
          <w:p w14:paraId="485D59A8" w14:textId="77777777" w:rsidR="00B93741" w:rsidRDefault="00000000">
            <w:r>
              <w:rPr>
                <w:sz w:val="19"/>
              </w:rPr>
              <w:t>Something went wrong on the server</w:t>
            </w:r>
          </w:p>
        </w:tc>
      </w:tr>
    </w:tbl>
    <w:p w14:paraId="3E3E9E91" w14:textId="77777777" w:rsidR="00B93741" w:rsidRDefault="00000000">
      <w:pPr>
        <w:pStyle w:val="Heading2"/>
      </w:pPr>
      <w:r>
        <w:t>Authentication Error Behavior</w:t>
      </w:r>
    </w:p>
    <w:p w14:paraId="0355EDEE" w14:textId="77777777" w:rsidR="00B93741" w:rsidRDefault="00000000">
      <w:r>
        <w:t>When the server responds with a 401 Unauthorized status code, the Angular AuthInterceptor automatically performs the following actions:</w:t>
      </w:r>
    </w:p>
    <w:p w14:paraId="1295815B" w14:textId="77777777" w:rsidR="00B93741" w:rsidRDefault="00000000">
      <w:pPr>
        <w:pStyle w:val="ListBullet"/>
      </w:pPr>
      <w:r>
        <w:t>Clears the stored authentication token and user data from localStorage</w:t>
      </w:r>
    </w:p>
    <w:p w14:paraId="0C9034E3" w14:textId="77777777" w:rsidR="00B93741" w:rsidRDefault="00000000">
      <w:pPr>
        <w:pStyle w:val="ListBullet"/>
      </w:pPr>
      <w:r>
        <w:t>Redirects admin users to /admin/login</w:t>
      </w:r>
    </w:p>
    <w:p w14:paraId="13499E1E" w14:textId="77777777" w:rsidR="00B93741" w:rsidRDefault="00000000">
      <w:pPr>
        <w:pStyle w:val="ListBullet"/>
      </w:pPr>
      <w:r>
        <w:t>Redirects regular users to /login</w:t>
      </w:r>
    </w:p>
    <w:p w14:paraId="0A439A7A" w14:textId="77777777" w:rsidR="00B93741" w:rsidRDefault="00000000">
      <w:r>
        <w:br w:type="page"/>
      </w:r>
    </w:p>
    <w:p w14:paraId="5E89E8ED" w14:textId="77777777" w:rsidR="00B93741" w:rsidRDefault="00000000">
      <w:pPr>
        <w:pStyle w:val="Heading1"/>
      </w:pPr>
      <w:r>
        <w:lastRenderedPageBreak/>
        <w:t>13. Quick Reference — All Endpoints Summary</w:t>
      </w:r>
    </w:p>
    <w:p w14:paraId="6BB9A52F" w14:textId="77777777" w:rsidR="00B93741" w:rsidRDefault="00000000">
      <w:r>
        <w:t>Complete list of all 43 API endpoints at a glance.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883"/>
        <w:gridCol w:w="3168"/>
        <w:gridCol w:w="720"/>
        <w:gridCol w:w="764"/>
        <w:gridCol w:w="3456"/>
      </w:tblGrid>
      <w:tr w:rsidR="00B93741" w14:paraId="73C318DC" w14:textId="77777777">
        <w:tc>
          <w:tcPr>
            <w:tcW w:w="432" w:type="dxa"/>
            <w:shd w:val="clear" w:color="auto" w:fill="1A3C6E"/>
          </w:tcPr>
          <w:p w14:paraId="4C02FB27" w14:textId="77777777" w:rsidR="00B93741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864" w:type="dxa"/>
            <w:shd w:val="clear" w:color="auto" w:fill="1A3C6E"/>
          </w:tcPr>
          <w:p w14:paraId="2969E368" w14:textId="77777777" w:rsidR="00B93741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68" w:type="dxa"/>
            <w:shd w:val="clear" w:color="auto" w:fill="1A3C6E"/>
          </w:tcPr>
          <w:p w14:paraId="5E45D742" w14:textId="77777777" w:rsidR="00B93741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720" w:type="dxa"/>
            <w:shd w:val="clear" w:color="auto" w:fill="1A3C6E"/>
          </w:tcPr>
          <w:p w14:paraId="385FEDF2" w14:textId="77777777" w:rsidR="00B93741" w:rsidRDefault="00000000"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720" w:type="dxa"/>
            <w:shd w:val="clear" w:color="auto" w:fill="1A3C6E"/>
          </w:tcPr>
          <w:p w14:paraId="53383720" w14:textId="77777777" w:rsidR="00B93741" w:rsidRDefault="00000000"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w="3456" w:type="dxa"/>
            <w:shd w:val="clear" w:color="auto" w:fill="1A3C6E"/>
          </w:tcPr>
          <w:p w14:paraId="2EA7BB24" w14:textId="77777777" w:rsidR="00B93741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3741" w14:paraId="10CFEA33" w14:textId="77777777">
        <w:tc>
          <w:tcPr>
            <w:tcW w:w="432" w:type="dxa"/>
          </w:tcPr>
          <w:p w14:paraId="1E9DA663" w14:textId="77777777" w:rsidR="00B93741" w:rsidRDefault="00000000">
            <w:r>
              <w:rPr>
                <w:sz w:val="19"/>
              </w:rPr>
              <w:t>1</w:t>
            </w:r>
          </w:p>
        </w:tc>
        <w:tc>
          <w:tcPr>
            <w:tcW w:w="864" w:type="dxa"/>
          </w:tcPr>
          <w:p w14:paraId="2104DE30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52CC9015" w14:textId="77777777" w:rsidR="00B93741" w:rsidRDefault="00000000">
            <w:r>
              <w:rPr>
                <w:sz w:val="19"/>
              </w:rPr>
              <w:t>/register</w:t>
            </w:r>
          </w:p>
        </w:tc>
        <w:tc>
          <w:tcPr>
            <w:tcW w:w="720" w:type="dxa"/>
          </w:tcPr>
          <w:p w14:paraId="0CC05BC2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720" w:type="dxa"/>
          </w:tcPr>
          <w:p w14:paraId="4A8CEB0E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1B22602A" w14:textId="77777777" w:rsidR="00B93741" w:rsidRDefault="00000000">
            <w:r>
              <w:rPr>
                <w:sz w:val="19"/>
              </w:rPr>
              <w:t>Register new user</w:t>
            </w:r>
          </w:p>
        </w:tc>
      </w:tr>
      <w:tr w:rsidR="00B93741" w14:paraId="3717D037" w14:textId="77777777">
        <w:tc>
          <w:tcPr>
            <w:tcW w:w="432" w:type="dxa"/>
            <w:shd w:val="clear" w:color="auto" w:fill="F0F4F8"/>
          </w:tcPr>
          <w:p w14:paraId="1358702F" w14:textId="77777777" w:rsidR="00B93741" w:rsidRDefault="00000000">
            <w:r>
              <w:rPr>
                <w:sz w:val="19"/>
              </w:rPr>
              <w:t>2</w:t>
            </w:r>
          </w:p>
        </w:tc>
        <w:tc>
          <w:tcPr>
            <w:tcW w:w="864" w:type="dxa"/>
            <w:shd w:val="clear" w:color="auto" w:fill="F0F4F8"/>
          </w:tcPr>
          <w:p w14:paraId="42D483C1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  <w:shd w:val="clear" w:color="auto" w:fill="F0F4F8"/>
          </w:tcPr>
          <w:p w14:paraId="6DCF644B" w14:textId="77777777" w:rsidR="00B93741" w:rsidRDefault="00000000">
            <w:r>
              <w:rPr>
                <w:sz w:val="19"/>
              </w:rPr>
              <w:t>/verify-otp</w:t>
            </w:r>
          </w:p>
        </w:tc>
        <w:tc>
          <w:tcPr>
            <w:tcW w:w="720" w:type="dxa"/>
            <w:shd w:val="clear" w:color="auto" w:fill="F0F4F8"/>
          </w:tcPr>
          <w:p w14:paraId="484781A3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720" w:type="dxa"/>
            <w:shd w:val="clear" w:color="auto" w:fill="F0F4F8"/>
          </w:tcPr>
          <w:p w14:paraId="7A4535BC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4C2B603D" w14:textId="77777777" w:rsidR="00B93741" w:rsidRDefault="00000000">
            <w:r>
              <w:rPr>
                <w:sz w:val="19"/>
              </w:rPr>
              <w:t>Verify email OTP</w:t>
            </w:r>
          </w:p>
        </w:tc>
      </w:tr>
      <w:tr w:rsidR="00B93741" w14:paraId="4923198E" w14:textId="77777777">
        <w:tc>
          <w:tcPr>
            <w:tcW w:w="432" w:type="dxa"/>
          </w:tcPr>
          <w:p w14:paraId="279B8F78" w14:textId="77777777" w:rsidR="00B93741" w:rsidRDefault="00000000">
            <w:r>
              <w:rPr>
                <w:sz w:val="19"/>
              </w:rPr>
              <w:t>3</w:t>
            </w:r>
          </w:p>
        </w:tc>
        <w:tc>
          <w:tcPr>
            <w:tcW w:w="864" w:type="dxa"/>
          </w:tcPr>
          <w:p w14:paraId="15DBBEFF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2A3AEC4B" w14:textId="77777777" w:rsidR="00B93741" w:rsidRDefault="00000000">
            <w:r>
              <w:rPr>
                <w:sz w:val="19"/>
              </w:rPr>
              <w:t>/resend-otp</w:t>
            </w:r>
          </w:p>
        </w:tc>
        <w:tc>
          <w:tcPr>
            <w:tcW w:w="720" w:type="dxa"/>
          </w:tcPr>
          <w:p w14:paraId="3187C0CE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720" w:type="dxa"/>
          </w:tcPr>
          <w:p w14:paraId="3FFC6438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509D99D3" w14:textId="77777777" w:rsidR="00B93741" w:rsidRDefault="00000000">
            <w:r>
              <w:rPr>
                <w:sz w:val="19"/>
              </w:rPr>
              <w:t>Resend OTP</w:t>
            </w:r>
          </w:p>
        </w:tc>
      </w:tr>
      <w:tr w:rsidR="00B93741" w14:paraId="4CD5EB5D" w14:textId="77777777">
        <w:tc>
          <w:tcPr>
            <w:tcW w:w="432" w:type="dxa"/>
            <w:shd w:val="clear" w:color="auto" w:fill="F0F4F8"/>
          </w:tcPr>
          <w:p w14:paraId="6298379F" w14:textId="77777777" w:rsidR="00B93741" w:rsidRDefault="00000000">
            <w:r>
              <w:rPr>
                <w:sz w:val="19"/>
              </w:rPr>
              <w:t>4</w:t>
            </w:r>
          </w:p>
        </w:tc>
        <w:tc>
          <w:tcPr>
            <w:tcW w:w="864" w:type="dxa"/>
            <w:shd w:val="clear" w:color="auto" w:fill="F0F4F8"/>
          </w:tcPr>
          <w:p w14:paraId="049AC334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  <w:shd w:val="clear" w:color="auto" w:fill="F0F4F8"/>
          </w:tcPr>
          <w:p w14:paraId="403F5FB5" w14:textId="77777777" w:rsidR="00B93741" w:rsidRDefault="00000000">
            <w:r>
              <w:rPr>
                <w:sz w:val="19"/>
              </w:rPr>
              <w:t>/login</w:t>
            </w:r>
          </w:p>
        </w:tc>
        <w:tc>
          <w:tcPr>
            <w:tcW w:w="720" w:type="dxa"/>
            <w:shd w:val="clear" w:color="auto" w:fill="F0F4F8"/>
          </w:tcPr>
          <w:p w14:paraId="5A4776F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720" w:type="dxa"/>
            <w:shd w:val="clear" w:color="auto" w:fill="F0F4F8"/>
          </w:tcPr>
          <w:p w14:paraId="02AC0E98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1DB8926C" w14:textId="77777777" w:rsidR="00B93741" w:rsidRDefault="00000000">
            <w:r>
              <w:rPr>
                <w:sz w:val="19"/>
              </w:rPr>
              <w:t>User login</w:t>
            </w:r>
          </w:p>
        </w:tc>
      </w:tr>
      <w:tr w:rsidR="00B93741" w14:paraId="7F53E901" w14:textId="77777777">
        <w:tc>
          <w:tcPr>
            <w:tcW w:w="432" w:type="dxa"/>
          </w:tcPr>
          <w:p w14:paraId="45B32D1F" w14:textId="77777777" w:rsidR="00B93741" w:rsidRDefault="00000000">
            <w:r>
              <w:rPr>
                <w:sz w:val="19"/>
              </w:rPr>
              <w:t>5</w:t>
            </w:r>
          </w:p>
        </w:tc>
        <w:tc>
          <w:tcPr>
            <w:tcW w:w="864" w:type="dxa"/>
          </w:tcPr>
          <w:p w14:paraId="05D6CC0B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1C5E63F1" w14:textId="77777777" w:rsidR="00B93741" w:rsidRDefault="00000000">
            <w:r>
              <w:rPr>
                <w:sz w:val="19"/>
              </w:rPr>
              <w:t>/logout</w:t>
            </w:r>
          </w:p>
        </w:tc>
        <w:tc>
          <w:tcPr>
            <w:tcW w:w="720" w:type="dxa"/>
          </w:tcPr>
          <w:p w14:paraId="6C2CD2E4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0EA35377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2AC5BF98" w14:textId="77777777" w:rsidR="00B93741" w:rsidRDefault="00000000">
            <w:r>
              <w:rPr>
                <w:sz w:val="19"/>
              </w:rPr>
              <w:t>User logout</w:t>
            </w:r>
          </w:p>
        </w:tc>
      </w:tr>
      <w:tr w:rsidR="00B93741" w14:paraId="16E08D61" w14:textId="77777777">
        <w:tc>
          <w:tcPr>
            <w:tcW w:w="432" w:type="dxa"/>
            <w:shd w:val="clear" w:color="auto" w:fill="F0F4F8"/>
          </w:tcPr>
          <w:p w14:paraId="511ED3CF" w14:textId="77777777" w:rsidR="00B93741" w:rsidRDefault="00000000">
            <w:r>
              <w:rPr>
                <w:sz w:val="19"/>
              </w:rPr>
              <w:t>6</w:t>
            </w:r>
          </w:p>
        </w:tc>
        <w:tc>
          <w:tcPr>
            <w:tcW w:w="864" w:type="dxa"/>
            <w:shd w:val="clear" w:color="auto" w:fill="F0F4F8"/>
          </w:tcPr>
          <w:p w14:paraId="26B07D33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5BBFCE90" w14:textId="77777777" w:rsidR="00B93741" w:rsidRDefault="00000000">
            <w:r>
              <w:rPr>
                <w:sz w:val="19"/>
              </w:rPr>
              <w:t>/me</w:t>
            </w:r>
          </w:p>
        </w:tc>
        <w:tc>
          <w:tcPr>
            <w:tcW w:w="720" w:type="dxa"/>
            <w:shd w:val="clear" w:color="auto" w:fill="F0F4F8"/>
          </w:tcPr>
          <w:p w14:paraId="68645DA0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6D68B1DE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647C7D52" w14:textId="77777777" w:rsidR="00B93741" w:rsidRDefault="00000000">
            <w:r>
              <w:rPr>
                <w:sz w:val="19"/>
              </w:rPr>
              <w:t>Get current user profile</w:t>
            </w:r>
          </w:p>
        </w:tc>
      </w:tr>
      <w:tr w:rsidR="00B93741" w14:paraId="1476C741" w14:textId="77777777">
        <w:tc>
          <w:tcPr>
            <w:tcW w:w="432" w:type="dxa"/>
          </w:tcPr>
          <w:p w14:paraId="3F9C8CDE" w14:textId="77777777" w:rsidR="00B93741" w:rsidRDefault="00000000">
            <w:r>
              <w:rPr>
                <w:sz w:val="19"/>
              </w:rPr>
              <w:t>7</w:t>
            </w:r>
          </w:p>
        </w:tc>
        <w:tc>
          <w:tcPr>
            <w:tcW w:w="864" w:type="dxa"/>
          </w:tcPr>
          <w:p w14:paraId="73D4F730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</w:tcPr>
          <w:p w14:paraId="4C1BE4C6" w14:textId="77777777" w:rsidR="00B93741" w:rsidRDefault="00000000">
            <w:r>
              <w:rPr>
                <w:sz w:val="19"/>
              </w:rPr>
              <w:t>/products</w:t>
            </w:r>
          </w:p>
        </w:tc>
        <w:tc>
          <w:tcPr>
            <w:tcW w:w="720" w:type="dxa"/>
          </w:tcPr>
          <w:p w14:paraId="65244EF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3CF6BEDD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6104E94B" w14:textId="77777777" w:rsidR="00B93741" w:rsidRDefault="00000000">
            <w:r>
              <w:rPr>
                <w:sz w:val="19"/>
              </w:rPr>
              <w:t>List products (paginated)</w:t>
            </w:r>
          </w:p>
        </w:tc>
      </w:tr>
      <w:tr w:rsidR="00B93741" w14:paraId="4333BDEA" w14:textId="77777777">
        <w:tc>
          <w:tcPr>
            <w:tcW w:w="432" w:type="dxa"/>
            <w:shd w:val="clear" w:color="auto" w:fill="F0F4F8"/>
          </w:tcPr>
          <w:p w14:paraId="2BC6B665" w14:textId="77777777" w:rsidR="00B93741" w:rsidRDefault="00000000">
            <w:r>
              <w:rPr>
                <w:sz w:val="19"/>
              </w:rPr>
              <w:t>8</w:t>
            </w:r>
          </w:p>
        </w:tc>
        <w:tc>
          <w:tcPr>
            <w:tcW w:w="864" w:type="dxa"/>
            <w:shd w:val="clear" w:color="auto" w:fill="F0F4F8"/>
          </w:tcPr>
          <w:p w14:paraId="015019DC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78FCC63D" w14:textId="77777777" w:rsidR="00B93741" w:rsidRDefault="00000000">
            <w:r>
              <w:rPr>
                <w:sz w:val="19"/>
              </w:rPr>
              <w:t>/products/{id}</w:t>
            </w:r>
          </w:p>
        </w:tc>
        <w:tc>
          <w:tcPr>
            <w:tcW w:w="720" w:type="dxa"/>
            <w:shd w:val="clear" w:color="auto" w:fill="F0F4F8"/>
          </w:tcPr>
          <w:p w14:paraId="144E10A5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11E139F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0879C97F" w14:textId="77777777" w:rsidR="00B93741" w:rsidRDefault="00000000">
            <w:r>
              <w:rPr>
                <w:sz w:val="19"/>
              </w:rPr>
              <w:t>Get product details</w:t>
            </w:r>
          </w:p>
        </w:tc>
      </w:tr>
      <w:tr w:rsidR="00B93741" w14:paraId="3AF0DBCC" w14:textId="77777777">
        <w:tc>
          <w:tcPr>
            <w:tcW w:w="432" w:type="dxa"/>
          </w:tcPr>
          <w:p w14:paraId="33099D5D" w14:textId="77777777" w:rsidR="00B93741" w:rsidRDefault="00000000">
            <w:r>
              <w:rPr>
                <w:sz w:val="19"/>
              </w:rPr>
              <w:t>9</w:t>
            </w:r>
          </w:p>
        </w:tc>
        <w:tc>
          <w:tcPr>
            <w:tcW w:w="864" w:type="dxa"/>
          </w:tcPr>
          <w:p w14:paraId="12E6CD15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3B565F5E" w14:textId="77777777" w:rsidR="00B93741" w:rsidRDefault="00000000">
            <w:r>
              <w:rPr>
                <w:sz w:val="19"/>
              </w:rPr>
              <w:t>/products</w:t>
            </w:r>
          </w:p>
        </w:tc>
        <w:tc>
          <w:tcPr>
            <w:tcW w:w="720" w:type="dxa"/>
          </w:tcPr>
          <w:p w14:paraId="7B957096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2F0D29B9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2706622B" w14:textId="77777777" w:rsidR="00B93741" w:rsidRDefault="00000000">
            <w:r>
              <w:rPr>
                <w:sz w:val="19"/>
              </w:rPr>
              <w:t>Create product</w:t>
            </w:r>
          </w:p>
        </w:tc>
      </w:tr>
      <w:tr w:rsidR="00B93741" w14:paraId="549C4701" w14:textId="77777777">
        <w:tc>
          <w:tcPr>
            <w:tcW w:w="432" w:type="dxa"/>
            <w:shd w:val="clear" w:color="auto" w:fill="F0F4F8"/>
          </w:tcPr>
          <w:p w14:paraId="452CE239" w14:textId="77777777" w:rsidR="00B93741" w:rsidRDefault="00000000">
            <w:r>
              <w:rPr>
                <w:sz w:val="19"/>
              </w:rPr>
              <w:t>10</w:t>
            </w:r>
          </w:p>
        </w:tc>
        <w:tc>
          <w:tcPr>
            <w:tcW w:w="864" w:type="dxa"/>
            <w:shd w:val="clear" w:color="auto" w:fill="F0F4F8"/>
          </w:tcPr>
          <w:p w14:paraId="65EF78A0" w14:textId="77777777" w:rsidR="00B93741" w:rsidRDefault="00000000">
            <w:r>
              <w:rPr>
                <w:sz w:val="19"/>
              </w:rPr>
              <w:t>PUT</w:t>
            </w:r>
          </w:p>
        </w:tc>
        <w:tc>
          <w:tcPr>
            <w:tcW w:w="3168" w:type="dxa"/>
            <w:shd w:val="clear" w:color="auto" w:fill="F0F4F8"/>
          </w:tcPr>
          <w:p w14:paraId="2EF37CC0" w14:textId="77777777" w:rsidR="00B93741" w:rsidRDefault="00000000">
            <w:r>
              <w:rPr>
                <w:sz w:val="19"/>
              </w:rPr>
              <w:t>/products/{id}</w:t>
            </w:r>
          </w:p>
        </w:tc>
        <w:tc>
          <w:tcPr>
            <w:tcW w:w="720" w:type="dxa"/>
            <w:shd w:val="clear" w:color="auto" w:fill="F0F4F8"/>
          </w:tcPr>
          <w:p w14:paraId="4E05976F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478F5451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60A27CD8" w14:textId="77777777" w:rsidR="00B93741" w:rsidRDefault="00000000">
            <w:r>
              <w:rPr>
                <w:sz w:val="19"/>
              </w:rPr>
              <w:t>Update product</w:t>
            </w:r>
          </w:p>
        </w:tc>
      </w:tr>
      <w:tr w:rsidR="00B93741" w14:paraId="608A7A1E" w14:textId="77777777">
        <w:tc>
          <w:tcPr>
            <w:tcW w:w="432" w:type="dxa"/>
          </w:tcPr>
          <w:p w14:paraId="0A5CD7B8" w14:textId="77777777" w:rsidR="00B93741" w:rsidRDefault="00000000">
            <w:r>
              <w:rPr>
                <w:sz w:val="19"/>
              </w:rPr>
              <w:t>11</w:t>
            </w:r>
          </w:p>
        </w:tc>
        <w:tc>
          <w:tcPr>
            <w:tcW w:w="864" w:type="dxa"/>
          </w:tcPr>
          <w:p w14:paraId="26CC65F8" w14:textId="77777777" w:rsidR="00B93741" w:rsidRDefault="00000000">
            <w:r>
              <w:rPr>
                <w:sz w:val="19"/>
              </w:rPr>
              <w:t>DELETE</w:t>
            </w:r>
          </w:p>
        </w:tc>
        <w:tc>
          <w:tcPr>
            <w:tcW w:w="3168" w:type="dxa"/>
          </w:tcPr>
          <w:p w14:paraId="0A709072" w14:textId="77777777" w:rsidR="00B93741" w:rsidRDefault="00000000">
            <w:r>
              <w:rPr>
                <w:sz w:val="19"/>
              </w:rPr>
              <w:t>/products/{id}</w:t>
            </w:r>
          </w:p>
        </w:tc>
        <w:tc>
          <w:tcPr>
            <w:tcW w:w="720" w:type="dxa"/>
          </w:tcPr>
          <w:p w14:paraId="1B62257B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1F449EC7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268BE986" w14:textId="77777777" w:rsidR="00B93741" w:rsidRDefault="00000000">
            <w:r>
              <w:rPr>
                <w:sz w:val="19"/>
              </w:rPr>
              <w:t>Delete product</w:t>
            </w:r>
          </w:p>
        </w:tc>
      </w:tr>
      <w:tr w:rsidR="00B93741" w14:paraId="32925563" w14:textId="77777777">
        <w:tc>
          <w:tcPr>
            <w:tcW w:w="432" w:type="dxa"/>
            <w:shd w:val="clear" w:color="auto" w:fill="F0F4F8"/>
          </w:tcPr>
          <w:p w14:paraId="3B7BB2D5" w14:textId="77777777" w:rsidR="00B93741" w:rsidRDefault="00000000">
            <w:r>
              <w:rPr>
                <w:sz w:val="19"/>
              </w:rPr>
              <w:t>12</w:t>
            </w:r>
          </w:p>
        </w:tc>
        <w:tc>
          <w:tcPr>
            <w:tcW w:w="864" w:type="dxa"/>
            <w:shd w:val="clear" w:color="auto" w:fill="F0F4F8"/>
          </w:tcPr>
          <w:p w14:paraId="1388585E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  <w:shd w:val="clear" w:color="auto" w:fill="F0F4F8"/>
          </w:tcPr>
          <w:p w14:paraId="70B2D075" w14:textId="77777777" w:rsidR="00B93741" w:rsidRDefault="00000000">
            <w:r>
              <w:rPr>
                <w:sz w:val="19"/>
              </w:rPr>
              <w:t>/products/{id}/restore</w:t>
            </w:r>
          </w:p>
        </w:tc>
        <w:tc>
          <w:tcPr>
            <w:tcW w:w="720" w:type="dxa"/>
            <w:shd w:val="clear" w:color="auto" w:fill="F0F4F8"/>
          </w:tcPr>
          <w:p w14:paraId="16F40F31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2BF799D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54D60BDF" w14:textId="77777777" w:rsidR="00B93741" w:rsidRDefault="00000000">
            <w:r>
              <w:rPr>
                <w:sz w:val="19"/>
              </w:rPr>
              <w:t>Restore product</w:t>
            </w:r>
          </w:p>
        </w:tc>
      </w:tr>
      <w:tr w:rsidR="00B93741" w14:paraId="1634144C" w14:textId="77777777">
        <w:tc>
          <w:tcPr>
            <w:tcW w:w="432" w:type="dxa"/>
          </w:tcPr>
          <w:p w14:paraId="32E2759B" w14:textId="77777777" w:rsidR="00B93741" w:rsidRDefault="00000000">
            <w:r>
              <w:rPr>
                <w:sz w:val="19"/>
              </w:rPr>
              <w:t>13</w:t>
            </w:r>
          </w:p>
        </w:tc>
        <w:tc>
          <w:tcPr>
            <w:tcW w:w="864" w:type="dxa"/>
          </w:tcPr>
          <w:p w14:paraId="34C68F74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</w:tcPr>
          <w:p w14:paraId="407A2E4E" w14:textId="77777777" w:rsidR="00B93741" w:rsidRDefault="00000000">
            <w:r>
              <w:rPr>
                <w:sz w:val="19"/>
              </w:rPr>
              <w:t>/categories</w:t>
            </w:r>
          </w:p>
        </w:tc>
        <w:tc>
          <w:tcPr>
            <w:tcW w:w="720" w:type="dxa"/>
          </w:tcPr>
          <w:p w14:paraId="2A4F4605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3E3E05EF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6C766CAD" w14:textId="77777777" w:rsidR="00B93741" w:rsidRDefault="00000000">
            <w:r>
              <w:rPr>
                <w:sz w:val="19"/>
              </w:rPr>
              <w:t>List categories</w:t>
            </w:r>
          </w:p>
        </w:tc>
      </w:tr>
      <w:tr w:rsidR="00B93741" w14:paraId="1E98D2F4" w14:textId="77777777">
        <w:tc>
          <w:tcPr>
            <w:tcW w:w="432" w:type="dxa"/>
            <w:shd w:val="clear" w:color="auto" w:fill="F0F4F8"/>
          </w:tcPr>
          <w:p w14:paraId="66FB6D5E" w14:textId="77777777" w:rsidR="00B93741" w:rsidRDefault="00000000">
            <w:r>
              <w:rPr>
                <w:sz w:val="19"/>
              </w:rPr>
              <w:t>14</w:t>
            </w:r>
          </w:p>
        </w:tc>
        <w:tc>
          <w:tcPr>
            <w:tcW w:w="864" w:type="dxa"/>
            <w:shd w:val="clear" w:color="auto" w:fill="F0F4F8"/>
          </w:tcPr>
          <w:p w14:paraId="569F8D1C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  <w:shd w:val="clear" w:color="auto" w:fill="F0F4F8"/>
          </w:tcPr>
          <w:p w14:paraId="41F53C78" w14:textId="77777777" w:rsidR="00B93741" w:rsidRDefault="00000000">
            <w:r>
              <w:rPr>
                <w:sz w:val="19"/>
              </w:rPr>
              <w:t>/categories</w:t>
            </w:r>
          </w:p>
        </w:tc>
        <w:tc>
          <w:tcPr>
            <w:tcW w:w="720" w:type="dxa"/>
            <w:shd w:val="clear" w:color="auto" w:fill="F0F4F8"/>
          </w:tcPr>
          <w:p w14:paraId="781DA480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243CCBB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4B5F359E" w14:textId="77777777" w:rsidR="00B93741" w:rsidRDefault="00000000">
            <w:r>
              <w:rPr>
                <w:sz w:val="19"/>
              </w:rPr>
              <w:t>Create category</w:t>
            </w:r>
          </w:p>
        </w:tc>
      </w:tr>
      <w:tr w:rsidR="00B93741" w14:paraId="5385056A" w14:textId="77777777">
        <w:tc>
          <w:tcPr>
            <w:tcW w:w="432" w:type="dxa"/>
          </w:tcPr>
          <w:p w14:paraId="67E1AB56" w14:textId="77777777" w:rsidR="00B93741" w:rsidRDefault="00000000">
            <w:r>
              <w:rPr>
                <w:sz w:val="19"/>
              </w:rPr>
              <w:t>15</w:t>
            </w:r>
          </w:p>
        </w:tc>
        <w:tc>
          <w:tcPr>
            <w:tcW w:w="864" w:type="dxa"/>
          </w:tcPr>
          <w:p w14:paraId="5776F422" w14:textId="77777777" w:rsidR="00B93741" w:rsidRDefault="00000000">
            <w:r>
              <w:rPr>
                <w:sz w:val="19"/>
              </w:rPr>
              <w:t>PUT</w:t>
            </w:r>
          </w:p>
        </w:tc>
        <w:tc>
          <w:tcPr>
            <w:tcW w:w="3168" w:type="dxa"/>
          </w:tcPr>
          <w:p w14:paraId="098099CA" w14:textId="77777777" w:rsidR="00B93741" w:rsidRDefault="00000000">
            <w:r>
              <w:rPr>
                <w:sz w:val="19"/>
              </w:rPr>
              <w:t>/categories/{id}</w:t>
            </w:r>
          </w:p>
        </w:tc>
        <w:tc>
          <w:tcPr>
            <w:tcW w:w="720" w:type="dxa"/>
          </w:tcPr>
          <w:p w14:paraId="2598A144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6B6F8119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2FB87C4B" w14:textId="77777777" w:rsidR="00B93741" w:rsidRDefault="00000000">
            <w:r>
              <w:rPr>
                <w:sz w:val="19"/>
              </w:rPr>
              <w:t>Update category</w:t>
            </w:r>
          </w:p>
        </w:tc>
      </w:tr>
      <w:tr w:rsidR="00B93741" w14:paraId="3E705AA9" w14:textId="77777777">
        <w:tc>
          <w:tcPr>
            <w:tcW w:w="432" w:type="dxa"/>
            <w:shd w:val="clear" w:color="auto" w:fill="F0F4F8"/>
          </w:tcPr>
          <w:p w14:paraId="312D87E1" w14:textId="77777777" w:rsidR="00B93741" w:rsidRDefault="00000000">
            <w:r>
              <w:rPr>
                <w:sz w:val="19"/>
              </w:rPr>
              <w:t>16</w:t>
            </w:r>
          </w:p>
        </w:tc>
        <w:tc>
          <w:tcPr>
            <w:tcW w:w="864" w:type="dxa"/>
            <w:shd w:val="clear" w:color="auto" w:fill="F0F4F8"/>
          </w:tcPr>
          <w:p w14:paraId="3AC28A72" w14:textId="77777777" w:rsidR="00B93741" w:rsidRDefault="00000000">
            <w:r>
              <w:rPr>
                <w:sz w:val="19"/>
              </w:rPr>
              <w:t>DELETE</w:t>
            </w:r>
          </w:p>
        </w:tc>
        <w:tc>
          <w:tcPr>
            <w:tcW w:w="3168" w:type="dxa"/>
            <w:shd w:val="clear" w:color="auto" w:fill="F0F4F8"/>
          </w:tcPr>
          <w:p w14:paraId="54460ABC" w14:textId="77777777" w:rsidR="00B93741" w:rsidRDefault="00000000">
            <w:r>
              <w:rPr>
                <w:sz w:val="19"/>
              </w:rPr>
              <w:t>/categories/{id}</w:t>
            </w:r>
          </w:p>
        </w:tc>
        <w:tc>
          <w:tcPr>
            <w:tcW w:w="720" w:type="dxa"/>
            <w:shd w:val="clear" w:color="auto" w:fill="F0F4F8"/>
          </w:tcPr>
          <w:p w14:paraId="1E16A78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6626196B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5EAA183A" w14:textId="77777777" w:rsidR="00B93741" w:rsidRDefault="00000000">
            <w:r>
              <w:rPr>
                <w:sz w:val="19"/>
              </w:rPr>
              <w:t>Delete category</w:t>
            </w:r>
          </w:p>
        </w:tc>
      </w:tr>
      <w:tr w:rsidR="00B93741" w14:paraId="62F660E1" w14:textId="77777777">
        <w:tc>
          <w:tcPr>
            <w:tcW w:w="432" w:type="dxa"/>
          </w:tcPr>
          <w:p w14:paraId="7752ED51" w14:textId="77777777" w:rsidR="00B93741" w:rsidRDefault="00000000">
            <w:r>
              <w:rPr>
                <w:sz w:val="19"/>
              </w:rPr>
              <w:t>17</w:t>
            </w:r>
          </w:p>
        </w:tc>
        <w:tc>
          <w:tcPr>
            <w:tcW w:w="864" w:type="dxa"/>
          </w:tcPr>
          <w:p w14:paraId="43673A28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6A2EE293" w14:textId="77777777" w:rsidR="00B93741" w:rsidRDefault="00000000">
            <w:r>
              <w:rPr>
                <w:sz w:val="19"/>
              </w:rPr>
              <w:t>/categories/{id}/restore</w:t>
            </w:r>
          </w:p>
        </w:tc>
        <w:tc>
          <w:tcPr>
            <w:tcW w:w="720" w:type="dxa"/>
          </w:tcPr>
          <w:p w14:paraId="23B71DA3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42F8AFD6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597E725E" w14:textId="77777777" w:rsidR="00B93741" w:rsidRDefault="00000000">
            <w:r>
              <w:rPr>
                <w:sz w:val="19"/>
              </w:rPr>
              <w:t>Restore category</w:t>
            </w:r>
          </w:p>
        </w:tc>
      </w:tr>
      <w:tr w:rsidR="00B93741" w14:paraId="695330F9" w14:textId="77777777">
        <w:tc>
          <w:tcPr>
            <w:tcW w:w="432" w:type="dxa"/>
            <w:shd w:val="clear" w:color="auto" w:fill="F0F4F8"/>
          </w:tcPr>
          <w:p w14:paraId="20EF84B0" w14:textId="77777777" w:rsidR="00B93741" w:rsidRDefault="00000000">
            <w:r>
              <w:rPr>
                <w:sz w:val="19"/>
              </w:rPr>
              <w:t>18</w:t>
            </w:r>
          </w:p>
        </w:tc>
        <w:tc>
          <w:tcPr>
            <w:tcW w:w="864" w:type="dxa"/>
            <w:shd w:val="clear" w:color="auto" w:fill="F0F4F8"/>
          </w:tcPr>
          <w:p w14:paraId="1FC20B76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723E7831" w14:textId="77777777" w:rsidR="00B93741" w:rsidRDefault="00000000">
            <w:r>
              <w:rPr>
                <w:sz w:val="19"/>
              </w:rPr>
              <w:t>/cart</w:t>
            </w:r>
          </w:p>
        </w:tc>
        <w:tc>
          <w:tcPr>
            <w:tcW w:w="720" w:type="dxa"/>
            <w:shd w:val="clear" w:color="auto" w:fill="F0F4F8"/>
          </w:tcPr>
          <w:p w14:paraId="6195F73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51391BB2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16E85009" w14:textId="77777777" w:rsidR="00B93741" w:rsidRDefault="00000000">
            <w:r>
              <w:rPr>
                <w:sz w:val="19"/>
              </w:rPr>
              <w:t>Get cart items</w:t>
            </w:r>
          </w:p>
        </w:tc>
      </w:tr>
      <w:tr w:rsidR="00B93741" w14:paraId="32EF4534" w14:textId="77777777">
        <w:tc>
          <w:tcPr>
            <w:tcW w:w="432" w:type="dxa"/>
          </w:tcPr>
          <w:p w14:paraId="378ABA24" w14:textId="77777777" w:rsidR="00B93741" w:rsidRDefault="00000000">
            <w:r>
              <w:rPr>
                <w:sz w:val="19"/>
              </w:rPr>
              <w:t>19</w:t>
            </w:r>
          </w:p>
        </w:tc>
        <w:tc>
          <w:tcPr>
            <w:tcW w:w="864" w:type="dxa"/>
          </w:tcPr>
          <w:p w14:paraId="6013D051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732B9A13" w14:textId="77777777" w:rsidR="00B93741" w:rsidRDefault="00000000">
            <w:r>
              <w:rPr>
                <w:sz w:val="19"/>
              </w:rPr>
              <w:t>/cart/add</w:t>
            </w:r>
          </w:p>
        </w:tc>
        <w:tc>
          <w:tcPr>
            <w:tcW w:w="720" w:type="dxa"/>
          </w:tcPr>
          <w:p w14:paraId="6AC2C54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4D1666A4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6F6C9078" w14:textId="77777777" w:rsidR="00B93741" w:rsidRDefault="00000000">
            <w:r>
              <w:rPr>
                <w:sz w:val="19"/>
              </w:rPr>
              <w:t>Add item to cart</w:t>
            </w:r>
          </w:p>
        </w:tc>
      </w:tr>
      <w:tr w:rsidR="00B93741" w14:paraId="1FA6A810" w14:textId="77777777">
        <w:tc>
          <w:tcPr>
            <w:tcW w:w="432" w:type="dxa"/>
            <w:shd w:val="clear" w:color="auto" w:fill="F0F4F8"/>
          </w:tcPr>
          <w:p w14:paraId="203EAE3D" w14:textId="77777777" w:rsidR="00B93741" w:rsidRDefault="00000000">
            <w:r>
              <w:rPr>
                <w:sz w:val="19"/>
              </w:rPr>
              <w:t>20</w:t>
            </w:r>
          </w:p>
        </w:tc>
        <w:tc>
          <w:tcPr>
            <w:tcW w:w="864" w:type="dxa"/>
            <w:shd w:val="clear" w:color="auto" w:fill="F0F4F8"/>
          </w:tcPr>
          <w:p w14:paraId="1FAF258A" w14:textId="77777777" w:rsidR="00B93741" w:rsidRDefault="00000000">
            <w:r>
              <w:rPr>
                <w:sz w:val="19"/>
              </w:rPr>
              <w:t>PUT</w:t>
            </w:r>
          </w:p>
        </w:tc>
        <w:tc>
          <w:tcPr>
            <w:tcW w:w="3168" w:type="dxa"/>
            <w:shd w:val="clear" w:color="auto" w:fill="F0F4F8"/>
          </w:tcPr>
          <w:p w14:paraId="1D3FEEA2" w14:textId="77777777" w:rsidR="00B93741" w:rsidRDefault="00000000">
            <w:r>
              <w:rPr>
                <w:sz w:val="19"/>
              </w:rPr>
              <w:t>/cart/{itemId}</w:t>
            </w:r>
          </w:p>
        </w:tc>
        <w:tc>
          <w:tcPr>
            <w:tcW w:w="720" w:type="dxa"/>
            <w:shd w:val="clear" w:color="auto" w:fill="F0F4F8"/>
          </w:tcPr>
          <w:p w14:paraId="38B28BF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34B0C878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7D07647A" w14:textId="77777777" w:rsidR="00B93741" w:rsidRDefault="00000000">
            <w:r>
              <w:rPr>
                <w:sz w:val="19"/>
              </w:rPr>
              <w:t>Update cart item</w:t>
            </w:r>
          </w:p>
        </w:tc>
      </w:tr>
      <w:tr w:rsidR="00B93741" w14:paraId="3BB774EB" w14:textId="77777777">
        <w:tc>
          <w:tcPr>
            <w:tcW w:w="432" w:type="dxa"/>
          </w:tcPr>
          <w:p w14:paraId="578A3E82" w14:textId="77777777" w:rsidR="00B93741" w:rsidRDefault="00000000">
            <w:r>
              <w:rPr>
                <w:sz w:val="19"/>
              </w:rPr>
              <w:t>21</w:t>
            </w:r>
          </w:p>
        </w:tc>
        <w:tc>
          <w:tcPr>
            <w:tcW w:w="864" w:type="dxa"/>
          </w:tcPr>
          <w:p w14:paraId="6D8CF31D" w14:textId="77777777" w:rsidR="00B93741" w:rsidRDefault="00000000">
            <w:r>
              <w:rPr>
                <w:sz w:val="19"/>
              </w:rPr>
              <w:t>DELETE</w:t>
            </w:r>
          </w:p>
        </w:tc>
        <w:tc>
          <w:tcPr>
            <w:tcW w:w="3168" w:type="dxa"/>
          </w:tcPr>
          <w:p w14:paraId="5357A355" w14:textId="77777777" w:rsidR="00B93741" w:rsidRDefault="00000000">
            <w:r>
              <w:rPr>
                <w:sz w:val="19"/>
              </w:rPr>
              <w:t>/cart/{itemId}</w:t>
            </w:r>
          </w:p>
        </w:tc>
        <w:tc>
          <w:tcPr>
            <w:tcW w:w="720" w:type="dxa"/>
          </w:tcPr>
          <w:p w14:paraId="6421E133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02C93BE5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7D0B75E9" w14:textId="77777777" w:rsidR="00B93741" w:rsidRDefault="00000000">
            <w:r>
              <w:rPr>
                <w:sz w:val="19"/>
              </w:rPr>
              <w:t>Remove cart item</w:t>
            </w:r>
          </w:p>
        </w:tc>
      </w:tr>
      <w:tr w:rsidR="00B93741" w14:paraId="1A7038C1" w14:textId="77777777">
        <w:tc>
          <w:tcPr>
            <w:tcW w:w="432" w:type="dxa"/>
            <w:shd w:val="clear" w:color="auto" w:fill="F0F4F8"/>
          </w:tcPr>
          <w:p w14:paraId="080D1CF0" w14:textId="77777777" w:rsidR="00B93741" w:rsidRDefault="00000000">
            <w:r>
              <w:rPr>
                <w:sz w:val="19"/>
              </w:rPr>
              <w:t>22</w:t>
            </w:r>
          </w:p>
        </w:tc>
        <w:tc>
          <w:tcPr>
            <w:tcW w:w="864" w:type="dxa"/>
            <w:shd w:val="clear" w:color="auto" w:fill="F0F4F8"/>
          </w:tcPr>
          <w:p w14:paraId="7A1BD430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  <w:shd w:val="clear" w:color="auto" w:fill="F0F4F8"/>
          </w:tcPr>
          <w:p w14:paraId="18A82DB3" w14:textId="77777777" w:rsidR="00B93741" w:rsidRDefault="00000000">
            <w:r>
              <w:rPr>
                <w:sz w:val="19"/>
              </w:rPr>
              <w:t>/cart/{itemId}/restore</w:t>
            </w:r>
          </w:p>
        </w:tc>
        <w:tc>
          <w:tcPr>
            <w:tcW w:w="720" w:type="dxa"/>
            <w:shd w:val="clear" w:color="auto" w:fill="F0F4F8"/>
          </w:tcPr>
          <w:p w14:paraId="06EDF40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71B7C619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32379C34" w14:textId="77777777" w:rsidR="00B93741" w:rsidRDefault="00000000">
            <w:r>
              <w:rPr>
                <w:sz w:val="19"/>
              </w:rPr>
              <w:t>Restore cart item</w:t>
            </w:r>
          </w:p>
        </w:tc>
      </w:tr>
      <w:tr w:rsidR="00B93741" w14:paraId="2AF85A5B" w14:textId="77777777">
        <w:tc>
          <w:tcPr>
            <w:tcW w:w="432" w:type="dxa"/>
          </w:tcPr>
          <w:p w14:paraId="5E3E10FD" w14:textId="77777777" w:rsidR="00B93741" w:rsidRDefault="00000000">
            <w:r>
              <w:rPr>
                <w:sz w:val="19"/>
              </w:rPr>
              <w:t>23</w:t>
            </w:r>
          </w:p>
        </w:tc>
        <w:tc>
          <w:tcPr>
            <w:tcW w:w="864" w:type="dxa"/>
          </w:tcPr>
          <w:p w14:paraId="0E1EA1B0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482DA65E" w14:textId="77777777" w:rsidR="00B93741" w:rsidRDefault="00000000">
            <w:r>
              <w:rPr>
                <w:sz w:val="19"/>
              </w:rPr>
              <w:t>/cart/checkout</w:t>
            </w:r>
          </w:p>
        </w:tc>
        <w:tc>
          <w:tcPr>
            <w:tcW w:w="720" w:type="dxa"/>
          </w:tcPr>
          <w:p w14:paraId="1A543E4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2CE66411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1D99A915" w14:textId="77777777" w:rsidR="00B93741" w:rsidRDefault="00000000">
            <w:r>
              <w:rPr>
                <w:sz w:val="19"/>
              </w:rPr>
              <w:t>Checkout cart</w:t>
            </w:r>
          </w:p>
        </w:tc>
      </w:tr>
      <w:tr w:rsidR="00B93741" w14:paraId="660D42A1" w14:textId="77777777">
        <w:tc>
          <w:tcPr>
            <w:tcW w:w="432" w:type="dxa"/>
            <w:shd w:val="clear" w:color="auto" w:fill="F0F4F8"/>
          </w:tcPr>
          <w:p w14:paraId="14AF12BA" w14:textId="77777777" w:rsidR="00B93741" w:rsidRDefault="00000000">
            <w:r>
              <w:rPr>
                <w:sz w:val="19"/>
              </w:rPr>
              <w:t>24</w:t>
            </w:r>
          </w:p>
        </w:tc>
        <w:tc>
          <w:tcPr>
            <w:tcW w:w="864" w:type="dxa"/>
            <w:shd w:val="clear" w:color="auto" w:fill="F0F4F8"/>
          </w:tcPr>
          <w:p w14:paraId="1B6E2FDB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6D2EA691" w14:textId="77777777" w:rsidR="00B93741" w:rsidRDefault="00000000">
            <w:r>
              <w:rPr>
                <w:sz w:val="19"/>
              </w:rPr>
              <w:t>/orders</w:t>
            </w:r>
          </w:p>
        </w:tc>
        <w:tc>
          <w:tcPr>
            <w:tcW w:w="720" w:type="dxa"/>
            <w:shd w:val="clear" w:color="auto" w:fill="F0F4F8"/>
          </w:tcPr>
          <w:p w14:paraId="31B909D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22BBCFBB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1A1D031E" w14:textId="77777777" w:rsidR="00B93741" w:rsidRDefault="00000000">
            <w:r>
              <w:rPr>
                <w:sz w:val="19"/>
              </w:rPr>
              <w:t>List orders</w:t>
            </w:r>
          </w:p>
        </w:tc>
      </w:tr>
      <w:tr w:rsidR="00B93741" w14:paraId="7F290733" w14:textId="77777777">
        <w:tc>
          <w:tcPr>
            <w:tcW w:w="432" w:type="dxa"/>
          </w:tcPr>
          <w:p w14:paraId="25C20530" w14:textId="77777777" w:rsidR="00B93741" w:rsidRDefault="00000000">
            <w:r>
              <w:rPr>
                <w:sz w:val="19"/>
              </w:rPr>
              <w:t>25</w:t>
            </w:r>
          </w:p>
        </w:tc>
        <w:tc>
          <w:tcPr>
            <w:tcW w:w="864" w:type="dxa"/>
          </w:tcPr>
          <w:p w14:paraId="1F4DCF17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</w:tcPr>
          <w:p w14:paraId="070E783B" w14:textId="77777777" w:rsidR="00B93741" w:rsidRDefault="00000000">
            <w:r>
              <w:rPr>
                <w:sz w:val="19"/>
              </w:rPr>
              <w:t>/orders/{id}</w:t>
            </w:r>
          </w:p>
        </w:tc>
        <w:tc>
          <w:tcPr>
            <w:tcW w:w="720" w:type="dxa"/>
          </w:tcPr>
          <w:p w14:paraId="51271EDD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64D7DD4C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4851A4B8" w14:textId="77777777" w:rsidR="00B93741" w:rsidRDefault="00000000">
            <w:r>
              <w:rPr>
                <w:sz w:val="19"/>
              </w:rPr>
              <w:t>Get order details</w:t>
            </w:r>
          </w:p>
        </w:tc>
      </w:tr>
      <w:tr w:rsidR="00B93741" w14:paraId="18C303B9" w14:textId="77777777">
        <w:tc>
          <w:tcPr>
            <w:tcW w:w="432" w:type="dxa"/>
            <w:shd w:val="clear" w:color="auto" w:fill="F0F4F8"/>
          </w:tcPr>
          <w:p w14:paraId="64061FFE" w14:textId="77777777" w:rsidR="00B93741" w:rsidRDefault="00000000">
            <w:r>
              <w:rPr>
                <w:sz w:val="19"/>
              </w:rPr>
              <w:t>26</w:t>
            </w:r>
          </w:p>
        </w:tc>
        <w:tc>
          <w:tcPr>
            <w:tcW w:w="864" w:type="dxa"/>
            <w:shd w:val="clear" w:color="auto" w:fill="F0F4F8"/>
          </w:tcPr>
          <w:p w14:paraId="5A0645D6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3DB21888" w14:textId="77777777" w:rsidR="00B93741" w:rsidRDefault="00000000">
            <w:r>
              <w:rPr>
                <w:sz w:val="19"/>
              </w:rPr>
              <w:t>/addresses</w:t>
            </w:r>
          </w:p>
        </w:tc>
        <w:tc>
          <w:tcPr>
            <w:tcW w:w="720" w:type="dxa"/>
            <w:shd w:val="clear" w:color="auto" w:fill="F0F4F8"/>
          </w:tcPr>
          <w:p w14:paraId="7463E18F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36D12815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10FB6E4C" w14:textId="77777777" w:rsidR="00B93741" w:rsidRDefault="00000000">
            <w:r>
              <w:rPr>
                <w:sz w:val="19"/>
              </w:rPr>
              <w:t>List addresses</w:t>
            </w:r>
          </w:p>
        </w:tc>
      </w:tr>
      <w:tr w:rsidR="00B93741" w14:paraId="7D529AD2" w14:textId="77777777">
        <w:tc>
          <w:tcPr>
            <w:tcW w:w="432" w:type="dxa"/>
          </w:tcPr>
          <w:p w14:paraId="0C7286D5" w14:textId="77777777" w:rsidR="00B93741" w:rsidRDefault="00000000">
            <w:r>
              <w:rPr>
                <w:sz w:val="19"/>
              </w:rPr>
              <w:t>27</w:t>
            </w:r>
          </w:p>
        </w:tc>
        <w:tc>
          <w:tcPr>
            <w:tcW w:w="864" w:type="dxa"/>
          </w:tcPr>
          <w:p w14:paraId="20AB5CD1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691483AF" w14:textId="77777777" w:rsidR="00B93741" w:rsidRDefault="00000000">
            <w:r>
              <w:rPr>
                <w:sz w:val="19"/>
              </w:rPr>
              <w:t>/addresses</w:t>
            </w:r>
          </w:p>
        </w:tc>
        <w:tc>
          <w:tcPr>
            <w:tcW w:w="720" w:type="dxa"/>
          </w:tcPr>
          <w:p w14:paraId="530CAE89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28908F12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4CCD5C16" w14:textId="77777777" w:rsidR="00B93741" w:rsidRDefault="00000000">
            <w:r>
              <w:rPr>
                <w:sz w:val="19"/>
              </w:rPr>
              <w:t>Create address</w:t>
            </w:r>
          </w:p>
        </w:tc>
      </w:tr>
      <w:tr w:rsidR="00B93741" w14:paraId="645C7376" w14:textId="77777777">
        <w:tc>
          <w:tcPr>
            <w:tcW w:w="432" w:type="dxa"/>
            <w:shd w:val="clear" w:color="auto" w:fill="F0F4F8"/>
          </w:tcPr>
          <w:p w14:paraId="650A5A88" w14:textId="77777777" w:rsidR="00B93741" w:rsidRDefault="00000000">
            <w:r>
              <w:rPr>
                <w:sz w:val="19"/>
              </w:rPr>
              <w:t>28</w:t>
            </w:r>
          </w:p>
        </w:tc>
        <w:tc>
          <w:tcPr>
            <w:tcW w:w="864" w:type="dxa"/>
            <w:shd w:val="clear" w:color="auto" w:fill="F0F4F8"/>
          </w:tcPr>
          <w:p w14:paraId="593FF124" w14:textId="77777777" w:rsidR="00B93741" w:rsidRDefault="00000000">
            <w:r>
              <w:rPr>
                <w:sz w:val="19"/>
              </w:rPr>
              <w:t>PUT</w:t>
            </w:r>
          </w:p>
        </w:tc>
        <w:tc>
          <w:tcPr>
            <w:tcW w:w="3168" w:type="dxa"/>
            <w:shd w:val="clear" w:color="auto" w:fill="F0F4F8"/>
          </w:tcPr>
          <w:p w14:paraId="0512D4D6" w14:textId="77777777" w:rsidR="00B93741" w:rsidRDefault="00000000">
            <w:r>
              <w:rPr>
                <w:sz w:val="19"/>
              </w:rPr>
              <w:t>/addresses/{id}</w:t>
            </w:r>
          </w:p>
        </w:tc>
        <w:tc>
          <w:tcPr>
            <w:tcW w:w="720" w:type="dxa"/>
            <w:shd w:val="clear" w:color="auto" w:fill="F0F4F8"/>
          </w:tcPr>
          <w:p w14:paraId="3E7BD8A7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30336060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3E051752" w14:textId="77777777" w:rsidR="00B93741" w:rsidRDefault="00000000">
            <w:r>
              <w:rPr>
                <w:sz w:val="19"/>
              </w:rPr>
              <w:t>Update address</w:t>
            </w:r>
          </w:p>
        </w:tc>
      </w:tr>
      <w:tr w:rsidR="00B93741" w14:paraId="09FA9A14" w14:textId="77777777">
        <w:tc>
          <w:tcPr>
            <w:tcW w:w="432" w:type="dxa"/>
          </w:tcPr>
          <w:p w14:paraId="49C66B6E" w14:textId="77777777" w:rsidR="00B93741" w:rsidRDefault="00000000">
            <w:r>
              <w:rPr>
                <w:sz w:val="19"/>
              </w:rPr>
              <w:t>29</w:t>
            </w:r>
          </w:p>
        </w:tc>
        <w:tc>
          <w:tcPr>
            <w:tcW w:w="864" w:type="dxa"/>
          </w:tcPr>
          <w:p w14:paraId="5C143493" w14:textId="77777777" w:rsidR="00B93741" w:rsidRDefault="00000000">
            <w:r>
              <w:rPr>
                <w:sz w:val="19"/>
              </w:rPr>
              <w:t>DELETE</w:t>
            </w:r>
          </w:p>
        </w:tc>
        <w:tc>
          <w:tcPr>
            <w:tcW w:w="3168" w:type="dxa"/>
          </w:tcPr>
          <w:p w14:paraId="0E31CE89" w14:textId="77777777" w:rsidR="00B93741" w:rsidRDefault="00000000">
            <w:r>
              <w:rPr>
                <w:sz w:val="19"/>
              </w:rPr>
              <w:t>/addresses/{id}</w:t>
            </w:r>
          </w:p>
        </w:tc>
        <w:tc>
          <w:tcPr>
            <w:tcW w:w="720" w:type="dxa"/>
          </w:tcPr>
          <w:p w14:paraId="27CD1D29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02E47B00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</w:tcPr>
          <w:p w14:paraId="124F5EF5" w14:textId="77777777" w:rsidR="00B93741" w:rsidRDefault="00000000">
            <w:r>
              <w:rPr>
                <w:sz w:val="19"/>
              </w:rPr>
              <w:t>Delete address</w:t>
            </w:r>
          </w:p>
        </w:tc>
      </w:tr>
      <w:tr w:rsidR="00B93741" w14:paraId="2F85604A" w14:textId="77777777">
        <w:tc>
          <w:tcPr>
            <w:tcW w:w="432" w:type="dxa"/>
            <w:shd w:val="clear" w:color="auto" w:fill="F0F4F8"/>
          </w:tcPr>
          <w:p w14:paraId="6DF596CD" w14:textId="77777777" w:rsidR="00B93741" w:rsidRDefault="00000000">
            <w:r>
              <w:rPr>
                <w:sz w:val="19"/>
              </w:rPr>
              <w:t>30</w:t>
            </w:r>
          </w:p>
        </w:tc>
        <w:tc>
          <w:tcPr>
            <w:tcW w:w="864" w:type="dxa"/>
            <w:shd w:val="clear" w:color="auto" w:fill="F0F4F8"/>
          </w:tcPr>
          <w:p w14:paraId="01A736C1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  <w:shd w:val="clear" w:color="auto" w:fill="F0F4F8"/>
          </w:tcPr>
          <w:p w14:paraId="06EC3C65" w14:textId="77777777" w:rsidR="00B93741" w:rsidRDefault="00000000">
            <w:r>
              <w:rPr>
                <w:sz w:val="19"/>
              </w:rPr>
              <w:t>/addresses/{id}/restore</w:t>
            </w:r>
          </w:p>
        </w:tc>
        <w:tc>
          <w:tcPr>
            <w:tcW w:w="720" w:type="dxa"/>
            <w:shd w:val="clear" w:color="auto" w:fill="F0F4F8"/>
          </w:tcPr>
          <w:p w14:paraId="2FD59D99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310BD0AF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2D51A074" w14:textId="77777777" w:rsidR="00B93741" w:rsidRDefault="00000000">
            <w:r>
              <w:rPr>
                <w:sz w:val="19"/>
              </w:rPr>
              <w:t>Restore address</w:t>
            </w:r>
          </w:p>
        </w:tc>
      </w:tr>
      <w:tr w:rsidR="00B93741" w14:paraId="72225CF8" w14:textId="77777777">
        <w:tc>
          <w:tcPr>
            <w:tcW w:w="432" w:type="dxa"/>
          </w:tcPr>
          <w:p w14:paraId="2ACBC66C" w14:textId="77777777" w:rsidR="00B93741" w:rsidRDefault="00000000">
            <w:r>
              <w:rPr>
                <w:sz w:val="19"/>
              </w:rPr>
              <w:t>31</w:t>
            </w:r>
          </w:p>
        </w:tc>
        <w:tc>
          <w:tcPr>
            <w:tcW w:w="864" w:type="dxa"/>
          </w:tcPr>
          <w:p w14:paraId="6687DCA9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</w:tcPr>
          <w:p w14:paraId="0529232A" w14:textId="77777777" w:rsidR="00B93741" w:rsidRDefault="00000000">
            <w:r>
              <w:rPr>
                <w:sz w:val="19"/>
              </w:rPr>
              <w:t>/coupons</w:t>
            </w:r>
          </w:p>
        </w:tc>
        <w:tc>
          <w:tcPr>
            <w:tcW w:w="720" w:type="dxa"/>
          </w:tcPr>
          <w:p w14:paraId="1636C34C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4DEF078F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6601E7B1" w14:textId="77777777" w:rsidR="00B93741" w:rsidRDefault="00000000">
            <w:r>
              <w:rPr>
                <w:sz w:val="19"/>
              </w:rPr>
              <w:t>List coupons</w:t>
            </w:r>
          </w:p>
        </w:tc>
      </w:tr>
      <w:tr w:rsidR="00B93741" w14:paraId="6A83370E" w14:textId="77777777">
        <w:tc>
          <w:tcPr>
            <w:tcW w:w="432" w:type="dxa"/>
            <w:shd w:val="clear" w:color="auto" w:fill="F0F4F8"/>
          </w:tcPr>
          <w:p w14:paraId="2B5596F9" w14:textId="77777777" w:rsidR="00B93741" w:rsidRDefault="00000000">
            <w:r>
              <w:rPr>
                <w:sz w:val="19"/>
              </w:rPr>
              <w:t>32</w:t>
            </w:r>
          </w:p>
        </w:tc>
        <w:tc>
          <w:tcPr>
            <w:tcW w:w="864" w:type="dxa"/>
            <w:shd w:val="clear" w:color="auto" w:fill="F0F4F8"/>
          </w:tcPr>
          <w:p w14:paraId="0D8D921F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0B2B6391" w14:textId="77777777" w:rsidR="00B93741" w:rsidRDefault="00000000">
            <w:r>
              <w:rPr>
                <w:sz w:val="19"/>
              </w:rPr>
              <w:t>/coupons/{id}</w:t>
            </w:r>
          </w:p>
        </w:tc>
        <w:tc>
          <w:tcPr>
            <w:tcW w:w="720" w:type="dxa"/>
            <w:shd w:val="clear" w:color="auto" w:fill="F0F4F8"/>
          </w:tcPr>
          <w:p w14:paraId="1A975CE9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3BD42911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55384385" w14:textId="77777777" w:rsidR="00B93741" w:rsidRDefault="00000000">
            <w:r>
              <w:rPr>
                <w:sz w:val="19"/>
              </w:rPr>
              <w:t>Get coupon details</w:t>
            </w:r>
          </w:p>
        </w:tc>
      </w:tr>
      <w:tr w:rsidR="00B93741" w14:paraId="11D78E29" w14:textId="77777777">
        <w:tc>
          <w:tcPr>
            <w:tcW w:w="432" w:type="dxa"/>
          </w:tcPr>
          <w:p w14:paraId="46E409F3" w14:textId="77777777" w:rsidR="00B93741" w:rsidRDefault="00000000">
            <w:r>
              <w:rPr>
                <w:sz w:val="19"/>
              </w:rPr>
              <w:t>33</w:t>
            </w:r>
          </w:p>
        </w:tc>
        <w:tc>
          <w:tcPr>
            <w:tcW w:w="864" w:type="dxa"/>
          </w:tcPr>
          <w:p w14:paraId="355E7E67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05240811" w14:textId="77777777" w:rsidR="00B93741" w:rsidRDefault="00000000">
            <w:r>
              <w:rPr>
                <w:sz w:val="19"/>
              </w:rPr>
              <w:t>/coupons</w:t>
            </w:r>
          </w:p>
        </w:tc>
        <w:tc>
          <w:tcPr>
            <w:tcW w:w="720" w:type="dxa"/>
          </w:tcPr>
          <w:p w14:paraId="52563510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503E8C31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0A95046D" w14:textId="77777777" w:rsidR="00B93741" w:rsidRDefault="00000000">
            <w:r>
              <w:rPr>
                <w:sz w:val="19"/>
              </w:rPr>
              <w:t>Create coupon</w:t>
            </w:r>
          </w:p>
        </w:tc>
      </w:tr>
      <w:tr w:rsidR="00B93741" w14:paraId="2CF2B979" w14:textId="77777777">
        <w:tc>
          <w:tcPr>
            <w:tcW w:w="432" w:type="dxa"/>
            <w:shd w:val="clear" w:color="auto" w:fill="F0F4F8"/>
          </w:tcPr>
          <w:p w14:paraId="15757617" w14:textId="77777777" w:rsidR="00B93741" w:rsidRDefault="00000000">
            <w:r>
              <w:rPr>
                <w:sz w:val="19"/>
              </w:rPr>
              <w:t>34</w:t>
            </w:r>
          </w:p>
        </w:tc>
        <w:tc>
          <w:tcPr>
            <w:tcW w:w="864" w:type="dxa"/>
            <w:shd w:val="clear" w:color="auto" w:fill="F0F4F8"/>
          </w:tcPr>
          <w:p w14:paraId="564016DD" w14:textId="77777777" w:rsidR="00B93741" w:rsidRDefault="00000000">
            <w:r>
              <w:rPr>
                <w:sz w:val="19"/>
              </w:rPr>
              <w:t>PUT</w:t>
            </w:r>
          </w:p>
        </w:tc>
        <w:tc>
          <w:tcPr>
            <w:tcW w:w="3168" w:type="dxa"/>
            <w:shd w:val="clear" w:color="auto" w:fill="F0F4F8"/>
          </w:tcPr>
          <w:p w14:paraId="73B9F333" w14:textId="77777777" w:rsidR="00B93741" w:rsidRDefault="00000000">
            <w:r>
              <w:rPr>
                <w:sz w:val="19"/>
              </w:rPr>
              <w:t>/coupons/{id}</w:t>
            </w:r>
          </w:p>
        </w:tc>
        <w:tc>
          <w:tcPr>
            <w:tcW w:w="720" w:type="dxa"/>
            <w:shd w:val="clear" w:color="auto" w:fill="F0F4F8"/>
          </w:tcPr>
          <w:p w14:paraId="3FB3E057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72B24A56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3CDAB230" w14:textId="77777777" w:rsidR="00B93741" w:rsidRDefault="00000000">
            <w:r>
              <w:rPr>
                <w:sz w:val="19"/>
              </w:rPr>
              <w:t>Update coupon</w:t>
            </w:r>
          </w:p>
        </w:tc>
      </w:tr>
      <w:tr w:rsidR="00B93741" w14:paraId="6458A04A" w14:textId="77777777">
        <w:tc>
          <w:tcPr>
            <w:tcW w:w="432" w:type="dxa"/>
          </w:tcPr>
          <w:p w14:paraId="76C22F38" w14:textId="77777777" w:rsidR="00B93741" w:rsidRDefault="00000000">
            <w:r>
              <w:rPr>
                <w:sz w:val="19"/>
              </w:rPr>
              <w:t>35</w:t>
            </w:r>
          </w:p>
        </w:tc>
        <w:tc>
          <w:tcPr>
            <w:tcW w:w="864" w:type="dxa"/>
          </w:tcPr>
          <w:p w14:paraId="129A7680" w14:textId="77777777" w:rsidR="00B93741" w:rsidRDefault="00000000">
            <w:r>
              <w:rPr>
                <w:sz w:val="19"/>
              </w:rPr>
              <w:t>DELETE</w:t>
            </w:r>
          </w:p>
        </w:tc>
        <w:tc>
          <w:tcPr>
            <w:tcW w:w="3168" w:type="dxa"/>
          </w:tcPr>
          <w:p w14:paraId="4AC0C96B" w14:textId="77777777" w:rsidR="00B93741" w:rsidRDefault="00000000">
            <w:r>
              <w:rPr>
                <w:sz w:val="19"/>
              </w:rPr>
              <w:t>/coupons/{id}</w:t>
            </w:r>
          </w:p>
        </w:tc>
        <w:tc>
          <w:tcPr>
            <w:tcW w:w="720" w:type="dxa"/>
          </w:tcPr>
          <w:p w14:paraId="60FBDB3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3914F863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7489C507" w14:textId="77777777" w:rsidR="00B93741" w:rsidRDefault="00000000">
            <w:r>
              <w:rPr>
                <w:sz w:val="19"/>
              </w:rPr>
              <w:t>Delete coupon</w:t>
            </w:r>
          </w:p>
        </w:tc>
      </w:tr>
      <w:tr w:rsidR="00B93741" w14:paraId="578CC69D" w14:textId="77777777">
        <w:tc>
          <w:tcPr>
            <w:tcW w:w="432" w:type="dxa"/>
            <w:shd w:val="clear" w:color="auto" w:fill="F0F4F8"/>
          </w:tcPr>
          <w:p w14:paraId="370A35BD" w14:textId="77777777" w:rsidR="00B93741" w:rsidRDefault="00000000">
            <w:r>
              <w:rPr>
                <w:sz w:val="19"/>
              </w:rPr>
              <w:t>36</w:t>
            </w:r>
          </w:p>
        </w:tc>
        <w:tc>
          <w:tcPr>
            <w:tcW w:w="864" w:type="dxa"/>
            <w:shd w:val="clear" w:color="auto" w:fill="F0F4F8"/>
          </w:tcPr>
          <w:p w14:paraId="1DBC5AFF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5DFB991D" w14:textId="77777777" w:rsidR="00B93741" w:rsidRDefault="00000000">
            <w:r>
              <w:rPr>
                <w:sz w:val="19"/>
              </w:rPr>
              <w:t>/carousel</w:t>
            </w:r>
          </w:p>
        </w:tc>
        <w:tc>
          <w:tcPr>
            <w:tcW w:w="720" w:type="dxa"/>
            <w:shd w:val="clear" w:color="auto" w:fill="F0F4F8"/>
          </w:tcPr>
          <w:p w14:paraId="182DDB6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3245FD05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4208680E" w14:textId="77777777" w:rsidR="00B93741" w:rsidRDefault="00000000">
            <w:r>
              <w:rPr>
                <w:sz w:val="19"/>
              </w:rPr>
              <w:t>List carousel items</w:t>
            </w:r>
          </w:p>
        </w:tc>
      </w:tr>
      <w:tr w:rsidR="00B93741" w14:paraId="1F3805DB" w14:textId="77777777">
        <w:tc>
          <w:tcPr>
            <w:tcW w:w="432" w:type="dxa"/>
          </w:tcPr>
          <w:p w14:paraId="4EAC5398" w14:textId="77777777" w:rsidR="00B93741" w:rsidRDefault="00000000">
            <w:r>
              <w:rPr>
                <w:sz w:val="19"/>
              </w:rPr>
              <w:t>37</w:t>
            </w:r>
          </w:p>
        </w:tc>
        <w:tc>
          <w:tcPr>
            <w:tcW w:w="864" w:type="dxa"/>
          </w:tcPr>
          <w:p w14:paraId="440FD0E6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2DCDE9DD" w14:textId="77777777" w:rsidR="00B93741" w:rsidRDefault="00000000">
            <w:r>
              <w:rPr>
                <w:sz w:val="19"/>
              </w:rPr>
              <w:t>/carousel</w:t>
            </w:r>
          </w:p>
        </w:tc>
        <w:tc>
          <w:tcPr>
            <w:tcW w:w="720" w:type="dxa"/>
          </w:tcPr>
          <w:p w14:paraId="4F9182C0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1C51D3D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0A37F17D" w14:textId="77777777" w:rsidR="00B93741" w:rsidRDefault="00000000">
            <w:r>
              <w:rPr>
                <w:sz w:val="19"/>
              </w:rPr>
              <w:t>Create carousel item</w:t>
            </w:r>
          </w:p>
        </w:tc>
      </w:tr>
      <w:tr w:rsidR="00B93741" w14:paraId="7BE7BACC" w14:textId="77777777">
        <w:tc>
          <w:tcPr>
            <w:tcW w:w="432" w:type="dxa"/>
            <w:shd w:val="clear" w:color="auto" w:fill="F0F4F8"/>
          </w:tcPr>
          <w:p w14:paraId="434553F0" w14:textId="77777777" w:rsidR="00B93741" w:rsidRDefault="00000000">
            <w:r>
              <w:rPr>
                <w:sz w:val="19"/>
              </w:rPr>
              <w:t>38</w:t>
            </w:r>
          </w:p>
        </w:tc>
        <w:tc>
          <w:tcPr>
            <w:tcW w:w="864" w:type="dxa"/>
            <w:shd w:val="clear" w:color="auto" w:fill="F0F4F8"/>
          </w:tcPr>
          <w:p w14:paraId="55B1EC90" w14:textId="77777777" w:rsidR="00B93741" w:rsidRDefault="00000000">
            <w:r>
              <w:rPr>
                <w:sz w:val="19"/>
              </w:rPr>
              <w:t>PUT</w:t>
            </w:r>
          </w:p>
        </w:tc>
        <w:tc>
          <w:tcPr>
            <w:tcW w:w="3168" w:type="dxa"/>
            <w:shd w:val="clear" w:color="auto" w:fill="F0F4F8"/>
          </w:tcPr>
          <w:p w14:paraId="25CD2A01" w14:textId="77777777" w:rsidR="00B93741" w:rsidRDefault="00000000">
            <w:r>
              <w:rPr>
                <w:sz w:val="19"/>
              </w:rPr>
              <w:t>/carousel/{id}</w:t>
            </w:r>
          </w:p>
        </w:tc>
        <w:tc>
          <w:tcPr>
            <w:tcW w:w="720" w:type="dxa"/>
            <w:shd w:val="clear" w:color="auto" w:fill="F0F4F8"/>
          </w:tcPr>
          <w:p w14:paraId="4AD12C19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55959CB6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67A9E5F4" w14:textId="77777777" w:rsidR="00B93741" w:rsidRDefault="00000000">
            <w:r>
              <w:rPr>
                <w:sz w:val="19"/>
              </w:rPr>
              <w:t>Update carousel item</w:t>
            </w:r>
          </w:p>
        </w:tc>
      </w:tr>
      <w:tr w:rsidR="00B93741" w14:paraId="7F2B2485" w14:textId="77777777">
        <w:tc>
          <w:tcPr>
            <w:tcW w:w="432" w:type="dxa"/>
          </w:tcPr>
          <w:p w14:paraId="03F6194D" w14:textId="77777777" w:rsidR="00B93741" w:rsidRDefault="00000000">
            <w:r>
              <w:rPr>
                <w:sz w:val="19"/>
              </w:rPr>
              <w:t>39</w:t>
            </w:r>
          </w:p>
        </w:tc>
        <w:tc>
          <w:tcPr>
            <w:tcW w:w="864" w:type="dxa"/>
          </w:tcPr>
          <w:p w14:paraId="133555C0" w14:textId="77777777" w:rsidR="00B93741" w:rsidRDefault="00000000">
            <w:r>
              <w:rPr>
                <w:sz w:val="19"/>
              </w:rPr>
              <w:t>DELETE</w:t>
            </w:r>
          </w:p>
        </w:tc>
        <w:tc>
          <w:tcPr>
            <w:tcW w:w="3168" w:type="dxa"/>
          </w:tcPr>
          <w:p w14:paraId="002751C3" w14:textId="77777777" w:rsidR="00B93741" w:rsidRDefault="00000000">
            <w:r>
              <w:rPr>
                <w:sz w:val="19"/>
              </w:rPr>
              <w:t>/carousel/{id}</w:t>
            </w:r>
          </w:p>
        </w:tc>
        <w:tc>
          <w:tcPr>
            <w:tcW w:w="720" w:type="dxa"/>
          </w:tcPr>
          <w:p w14:paraId="7F78635A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488878C5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368DF635" w14:textId="77777777" w:rsidR="00B93741" w:rsidRDefault="00000000">
            <w:r>
              <w:rPr>
                <w:sz w:val="19"/>
              </w:rPr>
              <w:t>Delete carousel item</w:t>
            </w:r>
          </w:p>
        </w:tc>
      </w:tr>
      <w:tr w:rsidR="00B93741" w14:paraId="63D302F8" w14:textId="77777777">
        <w:tc>
          <w:tcPr>
            <w:tcW w:w="432" w:type="dxa"/>
            <w:shd w:val="clear" w:color="auto" w:fill="F0F4F8"/>
          </w:tcPr>
          <w:p w14:paraId="3524F748" w14:textId="77777777" w:rsidR="00B93741" w:rsidRDefault="00000000">
            <w:r>
              <w:rPr>
                <w:sz w:val="19"/>
              </w:rPr>
              <w:t>40</w:t>
            </w:r>
          </w:p>
        </w:tc>
        <w:tc>
          <w:tcPr>
            <w:tcW w:w="864" w:type="dxa"/>
            <w:shd w:val="clear" w:color="auto" w:fill="F0F4F8"/>
          </w:tcPr>
          <w:p w14:paraId="662F4D76" w14:textId="77777777" w:rsidR="00B93741" w:rsidRDefault="00000000">
            <w:r>
              <w:rPr>
                <w:sz w:val="19"/>
              </w:rPr>
              <w:t>GET</w:t>
            </w:r>
          </w:p>
        </w:tc>
        <w:tc>
          <w:tcPr>
            <w:tcW w:w="3168" w:type="dxa"/>
            <w:shd w:val="clear" w:color="auto" w:fill="F0F4F8"/>
          </w:tcPr>
          <w:p w14:paraId="3FBB8C92" w14:textId="77777777" w:rsidR="00B93741" w:rsidRDefault="00000000">
            <w:r>
              <w:rPr>
                <w:sz w:val="19"/>
              </w:rPr>
              <w:t>/featured-products</w:t>
            </w:r>
          </w:p>
        </w:tc>
        <w:tc>
          <w:tcPr>
            <w:tcW w:w="720" w:type="dxa"/>
            <w:shd w:val="clear" w:color="auto" w:fill="F0F4F8"/>
          </w:tcPr>
          <w:p w14:paraId="190C9BAD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13BCFF23" w14:textId="77777777" w:rsidR="00B93741" w:rsidRDefault="00000000">
            <w:r>
              <w:rPr>
                <w:sz w:val="19"/>
              </w:rPr>
              <w:t>No</w:t>
            </w:r>
          </w:p>
        </w:tc>
        <w:tc>
          <w:tcPr>
            <w:tcW w:w="3456" w:type="dxa"/>
            <w:shd w:val="clear" w:color="auto" w:fill="F0F4F8"/>
          </w:tcPr>
          <w:p w14:paraId="54949989" w14:textId="77777777" w:rsidR="00B93741" w:rsidRDefault="00000000">
            <w:r>
              <w:rPr>
                <w:sz w:val="19"/>
              </w:rPr>
              <w:t>List featured products</w:t>
            </w:r>
          </w:p>
        </w:tc>
      </w:tr>
      <w:tr w:rsidR="00B93741" w14:paraId="4F730084" w14:textId="77777777">
        <w:tc>
          <w:tcPr>
            <w:tcW w:w="432" w:type="dxa"/>
          </w:tcPr>
          <w:p w14:paraId="3125DB02" w14:textId="77777777" w:rsidR="00B93741" w:rsidRDefault="00000000">
            <w:r>
              <w:rPr>
                <w:sz w:val="19"/>
              </w:rPr>
              <w:t>41</w:t>
            </w:r>
          </w:p>
        </w:tc>
        <w:tc>
          <w:tcPr>
            <w:tcW w:w="864" w:type="dxa"/>
          </w:tcPr>
          <w:p w14:paraId="144F9952" w14:textId="77777777" w:rsidR="00B93741" w:rsidRDefault="00000000">
            <w:r>
              <w:rPr>
                <w:sz w:val="19"/>
              </w:rPr>
              <w:t>POST</w:t>
            </w:r>
          </w:p>
        </w:tc>
        <w:tc>
          <w:tcPr>
            <w:tcW w:w="3168" w:type="dxa"/>
          </w:tcPr>
          <w:p w14:paraId="4CB99E1A" w14:textId="77777777" w:rsidR="00B93741" w:rsidRDefault="00000000">
            <w:r>
              <w:rPr>
                <w:sz w:val="19"/>
              </w:rPr>
              <w:t>/featured-products</w:t>
            </w:r>
          </w:p>
        </w:tc>
        <w:tc>
          <w:tcPr>
            <w:tcW w:w="720" w:type="dxa"/>
          </w:tcPr>
          <w:p w14:paraId="07F337F2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18B5F2FE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1737B6F8" w14:textId="77777777" w:rsidR="00B93741" w:rsidRDefault="00000000">
            <w:r>
              <w:rPr>
                <w:sz w:val="19"/>
              </w:rPr>
              <w:t>Create featured product</w:t>
            </w:r>
          </w:p>
        </w:tc>
      </w:tr>
      <w:tr w:rsidR="00B93741" w14:paraId="5F0B734E" w14:textId="77777777">
        <w:tc>
          <w:tcPr>
            <w:tcW w:w="432" w:type="dxa"/>
            <w:shd w:val="clear" w:color="auto" w:fill="F0F4F8"/>
          </w:tcPr>
          <w:p w14:paraId="09E7992E" w14:textId="77777777" w:rsidR="00B93741" w:rsidRDefault="00000000">
            <w:r>
              <w:rPr>
                <w:sz w:val="19"/>
              </w:rPr>
              <w:t>42</w:t>
            </w:r>
          </w:p>
        </w:tc>
        <w:tc>
          <w:tcPr>
            <w:tcW w:w="864" w:type="dxa"/>
            <w:shd w:val="clear" w:color="auto" w:fill="F0F4F8"/>
          </w:tcPr>
          <w:p w14:paraId="14EC294B" w14:textId="77777777" w:rsidR="00B93741" w:rsidRDefault="00000000">
            <w:r>
              <w:rPr>
                <w:sz w:val="19"/>
              </w:rPr>
              <w:t>PUT</w:t>
            </w:r>
          </w:p>
        </w:tc>
        <w:tc>
          <w:tcPr>
            <w:tcW w:w="3168" w:type="dxa"/>
            <w:shd w:val="clear" w:color="auto" w:fill="F0F4F8"/>
          </w:tcPr>
          <w:p w14:paraId="42F8E2D6" w14:textId="77777777" w:rsidR="00B93741" w:rsidRDefault="00000000">
            <w:r>
              <w:rPr>
                <w:sz w:val="19"/>
              </w:rPr>
              <w:t>/featured-products/{id}</w:t>
            </w:r>
          </w:p>
        </w:tc>
        <w:tc>
          <w:tcPr>
            <w:tcW w:w="720" w:type="dxa"/>
            <w:shd w:val="clear" w:color="auto" w:fill="F0F4F8"/>
          </w:tcPr>
          <w:p w14:paraId="6122F53F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  <w:shd w:val="clear" w:color="auto" w:fill="F0F4F8"/>
          </w:tcPr>
          <w:p w14:paraId="152752FF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  <w:shd w:val="clear" w:color="auto" w:fill="F0F4F8"/>
          </w:tcPr>
          <w:p w14:paraId="20A7C3B3" w14:textId="77777777" w:rsidR="00B93741" w:rsidRDefault="00000000">
            <w:r>
              <w:rPr>
                <w:sz w:val="19"/>
              </w:rPr>
              <w:t>Update featured product</w:t>
            </w:r>
          </w:p>
        </w:tc>
      </w:tr>
      <w:tr w:rsidR="00B93741" w14:paraId="559DF2B4" w14:textId="77777777">
        <w:tc>
          <w:tcPr>
            <w:tcW w:w="432" w:type="dxa"/>
          </w:tcPr>
          <w:p w14:paraId="555369E6" w14:textId="77777777" w:rsidR="00B93741" w:rsidRDefault="00000000">
            <w:r>
              <w:rPr>
                <w:sz w:val="19"/>
              </w:rPr>
              <w:t>43</w:t>
            </w:r>
          </w:p>
        </w:tc>
        <w:tc>
          <w:tcPr>
            <w:tcW w:w="864" w:type="dxa"/>
          </w:tcPr>
          <w:p w14:paraId="7C129257" w14:textId="77777777" w:rsidR="00B93741" w:rsidRDefault="00000000">
            <w:r>
              <w:rPr>
                <w:sz w:val="19"/>
              </w:rPr>
              <w:t>DELETE</w:t>
            </w:r>
          </w:p>
        </w:tc>
        <w:tc>
          <w:tcPr>
            <w:tcW w:w="3168" w:type="dxa"/>
          </w:tcPr>
          <w:p w14:paraId="6F85021F" w14:textId="77777777" w:rsidR="00B93741" w:rsidRDefault="00000000">
            <w:r>
              <w:rPr>
                <w:sz w:val="19"/>
              </w:rPr>
              <w:t>/featured-products/{id}</w:t>
            </w:r>
          </w:p>
        </w:tc>
        <w:tc>
          <w:tcPr>
            <w:tcW w:w="720" w:type="dxa"/>
          </w:tcPr>
          <w:p w14:paraId="5CAF5C77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720" w:type="dxa"/>
          </w:tcPr>
          <w:p w14:paraId="4E7B2F26" w14:textId="77777777" w:rsidR="00B93741" w:rsidRDefault="00000000">
            <w:r>
              <w:rPr>
                <w:sz w:val="19"/>
              </w:rPr>
              <w:t>Yes</w:t>
            </w:r>
          </w:p>
        </w:tc>
        <w:tc>
          <w:tcPr>
            <w:tcW w:w="3456" w:type="dxa"/>
          </w:tcPr>
          <w:p w14:paraId="66CCB08D" w14:textId="77777777" w:rsidR="00B93741" w:rsidRDefault="00000000">
            <w:r>
              <w:rPr>
                <w:sz w:val="19"/>
              </w:rPr>
              <w:t>Delete featured product</w:t>
            </w:r>
          </w:p>
        </w:tc>
      </w:tr>
    </w:tbl>
    <w:p w14:paraId="2774C94C" w14:textId="77777777" w:rsidR="00B93741" w:rsidRDefault="00B93741"/>
    <w:p w14:paraId="465B1D49" w14:textId="77777777" w:rsidR="00B93741" w:rsidRDefault="00B93741"/>
    <w:p w14:paraId="307F4799" w14:textId="77777777" w:rsidR="00B93741" w:rsidRDefault="00000000">
      <w:pPr>
        <w:jc w:val="center"/>
      </w:pPr>
      <w:r>
        <w:rPr>
          <w:i/>
          <w:color w:val="666666"/>
          <w:sz w:val="24"/>
        </w:rPr>
        <w:t>— End of API Documentation —</w:t>
      </w:r>
    </w:p>
    <w:p w14:paraId="1DEA7666" w14:textId="77777777" w:rsidR="00B93741" w:rsidRDefault="00000000">
      <w:pPr>
        <w:jc w:val="center"/>
      </w:pPr>
      <w:r>
        <w:rPr>
          <w:color w:val="666666"/>
          <w:sz w:val="20"/>
        </w:rPr>
        <w:t>Legado &amp; Co  |  Version 1.0  |  February 2026</w:t>
      </w:r>
    </w:p>
    <w:sectPr w:rsidR="00B9374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5773">
    <w:abstractNumId w:val="8"/>
  </w:num>
  <w:num w:numId="2" w16cid:durableId="1614940209">
    <w:abstractNumId w:val="6"/>
  </w:num>
  <w:num w:numId="3" w16cid:durableId="38090532">
    <w:abstractNumId w:val="5"/>
  </w:num>
  <w:num w:numId="4" w16cid:durableId="510993315">
    <w:abstractNumId w:val="4"/>
  </w:num>
  <w:num w:numId="5" w16cid:durableId="2089572316">
    <w:abstractNumId w:val="7"/>
  </w:num>
  <w:num w:numId="6" w16cid:durableId="478576028">
    <w:abstractNumId w:val="3"/>
  </w:num>
  <w:num w:numId="7" w16cid:durableId="1234780675">
    <w:abstractNumId w:val="2"/>
  </w:num>
  <w:num w:numId="8" w16cid:durableId="2083719064">
    <w:abstractNumId w:val="1"/>
  </w:num>
  <w:num w:numId="9" w16cid:durableId="213039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763"/>
    <w:rsid w:val="0029639D"/>
    <w:rsid w:val="00326F90"/>
    <w:rsid w:val="006C2B8B"/>
    <w:rsid w:val="008542C5"/>
    <w:rsid w:val="00AA1D8D"/>
    <w:rsid w:val="00B47730"/>
    <w:rsid w:val="00B937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4A8DD"/>
  <w14:defaultImageDpi w14:val="300"/>
  <w15:docId w15:val="{91E97197-F83C-41C8-97E7-8ED0D73D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2731</TotalTime>
  <Pages>34</Pages>
  <Words>5057</Words>
  <Characters>28827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Gunda</cp:lastModifiedBy>
  <cp:revision>2</cp:revision>
  <dcterms:created xsi:type="dcterms:W3CDTF">2013-12-23T23:15:00Z</dcterms:created>
  <dcterms:modified xsi:type="dcterms:W3CDTF">2026-02-19T14:30:00Z</dcterms:modified>
  <cp:category/>
</cp:coreProperties>
</file>